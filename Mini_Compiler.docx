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r>
        <w:rPr>
          <w:noProof/>
        </w:rPr>
        <w:drawing>
          <wp:inline distT="0" distB="0" distL="0" distR="0" wp14:anchorId="3C19BC93" wp14:editId="42641F3B">
            <wp:extent cx="4466479" cy="1612232"/>
            <wp:effectExtent l="0" t="0" r="0" b="7620"/>
            <wp:docPr id="205599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98058" name="Picture 2055998058"/>
                    <pic:cNvPicPr/>
                  </pic:nvPicPr>
                  <pic:blipFill>
                    <a:blip r:embed="rId8">
                      <a:extLst>
                        <a:ext uri="{28A0092B-C50C-407E-A947-70E740481C1C}">
                          <a14:useLocalDpi xmlns:a14="http://schemas.microsoft.com/office/drawing/2010/main" val="0"/>
                        </a:ext>
                      </a:extLst>
                    </a:blip>
                    <a:stretch>
                      <a:fillRect/>
                    </a:stretch>
                  </pic:blipFill>
                  <pic:spPr>
                    <a:xfrm>
                      <a:off x="0" y="0"/>
                      <a:ext cx="4486383" cy="1619417"/>
                    </a:xfrm>
                    <a:prstGeom prst="rect">
                      <a:avLst/>
                    </a:prstGeom>
                  </pic:spPr>
                </pic:pic>
              </a:graphicData>
            </a:graphic>
          </wp:inline>
        </w:drawing>
      </w: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tbl>
      <w:tblPr>
        <w:tblStyle w:val="TableGrid1"/>
        <w:tblW w:w="9542" w:type="dxa"/>
        <w:jc w:val="center"/>
        <w:tblLook w:val="04A0" w:firstRow="1" w:lastRow="0" w:firstColumn="1" w:lastColumn="0" w:noHBand="0" w:noVBand="1"/>
      </w:tblPr>
      <w:tblGrid>
        <w:gridCol w:w="4771"/>
        <w:gridCol w:w="4771"/>
      </w:tblGrid>
      <w:tr w:rsidR="0008162E" w:rsidRPr="006D4AB3" w:rsidTr="0008162E">
        <w:trPr>
          <w:trHeight w:val="735"/>
          <w:jc w:val="center"/>
        </w:trPr>
        <w:tc>
          <w:tcPr>
            <w:tcW w:w="4771" w:type="dxa"/>
            <w:vAlign w:val="center"/>
          </w:tcPr>
          <w:p w:rsidR="0008162E" w:rsidRPr="0008162E"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Project Title:</w:t>
            </w:r>
          </w:p>
        </w:tc>
        <w:tc>
          <w:tcPr>
            <w:tcW w:w="4771" w:type="dxa"/>
            <w:tcBorders>
              <w:bottom w:val="single" w:sz="4" w:space="0" w:color="auto"/>
            </w:tcBorders>
            <w:vAlign w:val="center"/>
          </w:tcPr>
          <w:p w:rsidR="0008162E" w:rsidRPr="0008162E" w:rsidRDefault="0008162E" w:rsidP="0008162E">
            <w:pPr>
              <w:rPr>
                <w:rFonts w:asciiTheme="majorHAnsi" w:hAnsiTheme="majorHAnsi" w:cstheme="majorHAnsi"/>
                <w:sz w:val="24"/>
                <w:szCs w:val="24"/>
              </w:rPr>
            </w:pPr>
            <w:r w:rsidRPr="006D4AB3">
              <w:rPr>
                <w:rFonts w:asciiTheme="majorHAnsi" w:hAnsiTheme="majorHAnsi" w:cstheme="majorHAnsi"/>
                <w:sz w:val="36"/>
                <w:szCs w:val="24"/>
              </w:rPr>
              <w:t>Mini Compiler</w:t>
            </w:r>
            <w:r w:rsidRPr="0008162E">
              <w:rPr>
                <w:rFonts w:asciiTheme="majorHAnsi" w:hAnsiTheme="majorHAnsi" w:cstheme="majorHAnsi"/>
                <w:sz w:val="36"/>
                <w:szCs w:val="24"/>
              </w:rPr>
              <w:t xml:space="preserve"> </w:t>
            </w:r>
            <w:r w:rsidRPr="006D4AB3">
              <w:rPr>
                <w:rFonts w:asciiTheme="majorHAnsi" w:hAnsiTheme="majorHAnsi" w:cstheme="majorHAnsi"/>
                <w:sz w:val="36"/>
                <w:szCs w:val="24"/>
              </w:rPr>
              <w:t>for simple lang.</w:t>
            </w:r>
          </w:p>
        </w:tc>
      </w:tr>
      <w:tr w:rsidR="0008162E" w:rsidRPr="0008162E" w:rsidTr="0008162E">
        <w:trPr>
          <w:trHeight w:val="706"/>
          <w:jc w:val="center"/>
        </w:trPr>
        <w:tc>
          <w:tcPr>
            <w:tcW w:w="4771" w:type="dxa"/>
            <w:vAlign w:val="center"/>
          </w:tcPr>
          <w:p w:rsidR="0008162E" w:rsidRPr="0008162E" w:rsidRDefault="0008162E" w:rsidP="0008162E">
            <w:pPr>
              <w:rPr>
                <w:rFonts w:asciiTheme="majorHAnsi" w:hAnsiTheme="majorHAnsi" w:cstheme="majorHAnsi"/>
                <w:sz w:val="36"/>
                <w:szCs w:val="36"/>
              </w:rPr>
            </w:pPr>
            <w:r w:rsidRPr="0008162E">
              <w:rPr>
                <w:rFonts w:asciiTheme="majorHAnsi" w:hAnsiTheme="majorHAnsi" w:cstheme="majorHAnsi"/>
                <w:sz w:val="36"/>
                <w:szCs w:val="36"/>
              </w:rPr>
              <w:t>Course Title &amp; Code</w:t>
            </w:r>
          </w:p>
        </w:tc>
        <w:tc>
          <w:tcPr>
            <w:tcW w:w="4771" w:type="dxa"/>
            <w:tcBorders>
              <w:top w:val="single" w:sz="4" w:space="0" w:color="auto"/>
            </w:tcBorders>
            <w:vAlign w:val="center"/>
          </w:tcPr>
          <w:p w:rsidR="0008162E" w:rsidRPr="0008162E"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Compiler Construction</w:t>
            </w:r>
          </w:p>
        </w:tc>
      </w:tr>
      <w:tr w:rsidR="0008162E" w:rsidRPr="0008162E" w:rsidTr="00BC06EE">
        <w:trPr>
          <w:trHeight w:val="735"/>
          <w:jc w:val="center"/>
        </w:trPr>
        <w:tc>
          <w:tcPr>
            <w:tcW w:w="4771" w:type="dxa"/>
            <w:vAlign w:val="center"/>
          </w:tcPr>
          <w:p w:rsidR="0008162E" w:rsidRPr="0008162E"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Team Members</w:t>
            </w:r>
            <w:r w:rsidRPr="0008162E">
              <w:rPr>
                <w:rFonts w:asciiTheme="majorHAnsi" w:hAnsiTheme="majorHAnsi" w:cstheme="majorHAnsi"/>
                <w:sz w:val="36"/>
                <w:szCs w:val="36"/>
              </w:rPr>
              <w:t>:</w:t>
            </w:r>
          </w:p>
        </w:tc>
        <w:tc>
          <w:tcPr>
            <w:tcW w:w="4771" w:type="dxa"/>
            <w:vAlign w:val="center"/>
          </w:tcPr>
          <w:p w:rsidR="0008162E" w:rsidRPr="006D4AB3"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Hassan (Leader) 05</w:t>
            </w:r>
            <w:bookmarkStart w:id="0" w:name="_GoBack"/>
            <w:bookmarkEnd w:id="0"/>
            <w:r w:rsidRPr="006D4AB3">
              <w:rPr>
                <w:rFonts w:asciiTheme="majorHAnsi" w:hAnsiTheme="majorHAnsi" w:cstheme="majorHAnsi"/>
                <w:sz w:val="36"/>
                <w:szCs w:val="36"/>
              </w:rPr>
              <w:t>1</w:t>
            </w:r>
          </w:p>
          <w:p w:rsidR="0008162E" w:rsidRPr="006D4AB3"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Mohsin 025</w:t>
            </w:r>
          </w:p>
          <w:p w:rsidR="0008162E" w:rsidRPr="006D4AB3"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Zeeshan 031</w:t>
            </w:r>
          </w:p>
          <w:p w:rsidR="0008162E" w:rsidRPr="006D4AB3"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Faseeh 028</w:t>
            </w:r>
          </w:p>
          <w:p w:rsidR="0008162E" w:rsidRPr="006D4AB3"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Warda 191</w:t>
            </w:r>
          </w:p>
          <w:p w:rsidR="0008162E" w:rsidRPr="006D4AB3"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Muzdalfa 203</w:t>
            </w:r>
          </w:p>
          <w:p w:rsidR="0008162E" w:rsidRPr="006D4AB3"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Eman 118</w:t>
            </w:r>
          </w:p>
          <w:p w:rsidR="0008162E" w:rsidRPr="0008162E" w:rsidRDefault="0008162E" w:rsidP="0008162E">
            <w:pPr>
              <w:rPr>
                <w:rFonts w:asciiTheme="majorHAnsi" w:hAnsiTheme="majorHAnsi" w:cstheme="majorHAnsi"/>
                <w:sz w:val="36"/>
                <w:szCs w:val="36"/>
              </w:rPr>
            </w:pPr>
          </w:p>
        </w:tc>
      </w:tr>
      <w:tr w:rsidR="0008162E" w:rsidRPr="0008162E" w:rsidTr="00BC06EE">
        <w:trPr>
          <w:trHeight w:val="735"/>
          <w:jc w:val="center"/>
        </w:trPr>
        <w:tc>
          <w:tcPr>
            <w:tcW w:w="4771" w:type="dxa"/>
            <w:vAlign w:val="center"/>
          </w:tcPr>
          <w:p w:rsidR="0008162E" w:rsidRPr="0008162E"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 xml:space="preserve">Presented to: </w:t>
            </w:r>
          </w:p>
        </w:tc>
        <w:tc>
          <w:tcPr>
            <w:tcW w:w="4771" w:type="dxa"/>
            <w:vAlign w:val="center"/>
          </w:tcPr>
          <w:p w:rsidR="0008162E" w:rsidRPr="0008162E"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 xml:space="preserve">Sir Rashid </w:t>
            </w:r>
          </w:p>
        </w:tc>
      </w:tr>
      <w:tr w:rsidR="0008162E" w:rsidRPr="0008162E" w:rsidTr="00BC06EE">
        <w:trPr>
          <w:trHeight w:val="735"/>
          <w:jc w:val="center"/>
        </w:trPr>
        <w:tc>
          <w:tcPr>
            <w:tcW w:w="4771" w:type="dxa"/>
            <w:vAlign w:val="center"/>
          </w:tcPr>
          <w:p w:rsidR="0008162E" w:rsidRPr="0008162E" w:rsidRDefault="0008162E" w:rsidP="0008162E">
            <w:pPr>
              <w:rPr>
                <w:rFonts w:asciiTheme="majorHAnsi" w:hAnsiTheme="majorHAnsi" w:cstheme="majorHAnsi"/>
                <w:sz w:val="36"/>
                <w:szCs w:val="36"/>
              </w:rPr>
            </w:pPr>
            <w:r w:rsidRPr="0008162E">
              <w:rPr>
                <w:rFonts w:asciiTheme="majorHAnsi" w:hAnsiTheme="majorHAnsi" w:cstheme="majorHAnsi"/>
                <w:sz w:val="36"/>
                <w:szCs w:val="36"/>
              </w:rPr>
              <w:t>Semester/Class/ Section:</w:t>
            </w:r>
          </w:p>
        </w:tc>
        <w:tc>
          <w:tcPr>
            <w:tcW w:w="4771" w:type="dxa"/>
            <w:vAlign w:val="center"/>
          </w:tcPr>
          <w:p w:rsidR="0008162E" w:rsidRPr="0008162E" w:rsidRDefault="0008162E" w:rsidP="0008162E">
            <w:pPr>
              <w:rPr>
                <w:rFonts w:asciiTheme="majorHAnsi" w:hAnsiTheme="majorHAnsi" w:cstheme="majorHAnsi"/>
                <w:sz w:val="36"/>
                <w:szCs w:val="36"/>
              </w:rPr>
            </w:pPr>
            <w:r w:rsidRPr="006D4AB3">
              <w:rPr>
                <w:rFonts w:asciiTheme="majorHAnsi" w:hAnsiTheme="majorHAnsi" w:cstheme="majorHAnsi"/>
                <w:sz w:val="36"/>
                <w:szCs w:val="36"/>
              </w:rPr>
              <w:t>6</w:t>
            </w:r>
            <w:r w:rsidRPr="006D4AB3">
              <w:rPr>
                <w:rFonts w:asciiTheme="majorHAnsi" w:hAnsiTheme="majorHAnsi" w:cstheme="majorHAnsi"/>
                <w:sz w:val="36"/>
                <w:szCs w:val="36"/>
                <w:vertAlign w:val="superscript"/>
              </w:rPr>
              <w:t>th</w:t>
            </w:r>
            <w:r w:rsidRPr="006D4AB3">
              <w:rPr>
                <w:rFonts w:asciiTheme="majorHAnsi" w:hAnsiTheme="majorHAnsi" w:cstheme="majorHAnsi"/>
                <w:sz w:val="36"/>
                <w:szCs w:val="36"/>
              </w:rPr>
              <w:t>/BSCS/D</w:t>
            </w:r>
          </w:p>
        </w:tc>
      </w:tr>
    </w:tbl>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8162E" w:rsidRDefault="0008162E" w:rsidP="00C1620A">
      <w:pPr>
        <w:spacing w:after="0"/>
        <w:jc w:val="center"/>
        <w:rPr>
          <w:b/>
          <w:color w:val="1F2937"/>
          <w:sz w:val="32"/>
        </w:rPr>
      </w:pPr>
    </w:p>
    <w:p w:rsidR="00096FFC" w:rsidRDefault="009F3667" w:rsidP="00C1620A">
      <w:pPr>
        <w:spacing w:after="0"/>
        <w:jc w:val="center"/>
        <w:rPr>
          <w:b/>
          <w:color w:val="4B5563"/>
          <w:sz w:val="20"/>
        </w:rPr>
      </w:pPr>
      <w:r>
        <w:rPr>
          <w:b/>
          <w:color w:val="1F2937"/>
          <w:sz w:val="32"/>
        </w:rPr>
        <w:t>Mini Compiler for Simple Language</w:t>
      </w:r>
      <w:r w:rsidR="00C1620A">
        <w:rPr>
          <w:b/>
          <w:color w:val="4B5563"/>
          <w:sz w:val="20"/>
        </w:rPr>
        <w:t xml:space="preserve"> </w:t>
      </w:r>
    </w:p>
    <w:p w:rsidR="00C1620A" w:rsidRDefault="00C1620A" w:rsidP="00C1620A">
      <w:pPr>
        <w:spacing w:after="0"/>
        <w:jc w:val="center"/>
        <w:rPr>
          <w:rFonts w:hint="eastAsia"/>
        </w:rPr>
      </w:pPr>
    </w:p>
    <w:tbl>
      <w:tblPr>
        <w:tblW w:w="0" w:type="auto"/>
        <w:jc w:val="center"/>
        <w:tblLayout w:type="fixed"/>
        <w:tblLook w:val="04A0" w:firstRow="1" w:lastRow="0" w:firstColumn="1" w:lastColumn="0" w:noHBand="0" w:noVBand="1"/>
      </w:tblPr>
      <w:tblGrid>
        <w:gridCol w:w="2955"/>
        <w:gridCol w:w="511"/>
        <w:gridCol w:w="4091"/>
        <w:gridCol w:w="511"/>
        <w:gridCol w:w="2955"/>
      </w:tblGrid>
      <w:tr w:rsidR="00096FFC" w:rsidRPr="002A441F" w:rsidTr="0008162E">
        <w:trPr>
          <w:trHeight w:hRule="exact" w:val="720"/>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2563EB"/>
              <w:left w:val="single" w:sz="14" w:space="0" w:color="2563EB"/>
              <w:bottom w:val="single" w:sz="14" w:space="0" w:color="2563EB"/>
              <w:right w:val="single" w:sz="14" w:space="0" w:color="2563EB"/>
            </w:tcBorders>
            <w:shd w:val="clear" w:color="auto" w:fill="DBEAFE"/>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1E3A8A"/>
                <w:sz w:val="15"/>
              </w:rPr>
              <w:t>START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single" w:sz="14" w:space="0" w:color="CBD5E1"/>
              <w:left w:val="single" w:sz="14" w:space="0" w:color="CBD5E1"/>
              <w:bottom w:val="single" w:sz="14" w:space="0" w:color="CBD5E1"/>
              <w:right w:val="single" w:sz="14" w:space="0" w:color="CBD5E1"/>
            </w:tcBorders>
            <w:shd w:val="clear" w:color="auto" w:fill="F9FAFB"/>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b/>
              </w:rPr>
            </w:pPr>
            <w:r w:rsidRPr="002A441F">
              <w:rPr>
                <w:rFonts w:asciiTheme="minorHAnsi" w:hAnsiTheme="minorHAnsi" w:cstheme="majorHAnsi"/>
                <w:b/>
                <w:color w:val="374151"/>
                <w:sz w:val="13"/>
              </w:rPr>
              <w:t>Sample Input</w:t>
            </w:r>
            <w:r w:rsidRPr="002A441F">
              <w:rPr>
                <w:rFonts w:asciiTheme="minorHAnsi" w:hAnsiTheme="minorHAnsi" w:cstheme="majorHAnsi"/>
                <w:b/>
              </w:rPr>
              <w:br/>
            </w:r>
            <w:r w:rsidRPr="002A441F">
              <w:rPr>
                <w:rFonts w:asciiTheme="minorHAnsi" w:hAnsiTheme="minorHAnsi" w:cstheme="majorHAnsi"/>
                <w:b/>
                <w:color w:val="374151"/>
                <w:sz w:val="13"/>
              </w:rPr>
              <w:t>int a = 5;</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6366F1"/>
              <w:left w:val="single" w:sz="14" w:space="0" w:color="6366F1"/>
              <w:bottom w:val="single" w:sz="14" w:space="0" w:color="6366F1"/>
              <w:right w:val="single" w:sz="14" w:space="0" w:color="6366F1"/>
            </w:tcBorders>
            <w:shd w:val="clear" w:color="auto" w:fill="EEF2FF"/>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12E81"/>
                <w:sz w:val="14"/>
              </w:rPr>
              <w:t>Source Code Input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059669"/>
              <w:left w:val="single" w:sz="14" w:space="0" w:color="059669"/>
              <w:bottom w:val="single" w:sz="14" w:space="0" w:color="059669"/>
              <w:right w:val="single" w:sz="14" w:space="0" w:color="059669"/>
            </w:tcBorders>
            <w:shd w:val="clear" w:color="auto" w:fill="ECFDF5"/>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064E3B"/>
                <w:sz w:val="14"/>
              </w:rPr>
              <w:t>Lexical Analyzer</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single" w:sz="14" w:space="0" w:color="CBD5E1"/>
              <w:left w:val="single" w:sz="14" w:space="0" w:color="CBD5E1"/>
              <w:bottom w:val="single" w:sz="14" w:space="0" w:color="CBD5E1"/>
              <w:right w:val="single" w:sz="14" w:space="0" w:color="CBD5E1"/>
            </w:tcBorders>
            <w:shd w:val="clear" w:color="auto" w:fill="F9FAFB"/>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13"/>
              </w:rPr>
              <w:t>Token Example</w:t>
            </w:r>
            <w:r w:rsidRPr="002A441F">
              <w:rPr>
                <w:rFonts w:asciiTheme="minorHAnsi" w:hAnsiTheme="minorHAnsi" w:cstheme="majorHAnsi"/>
              </w:rPr>
              <w:br/>
            </w:r>
            <w:r w:rsidRPr="002A441F">
              <w:rPr>
                <w:rFonts w:asciiTheme="minorHAnsi" w:hAnsiTheme="minorHAnsi" w:cstheme="majorHAnsi"/>
                <w:b/>
                <w:color w:val="374151"/>
                <w:sz w:val="13"/>
              </w:rPr>
              <w:t>int → keyword</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0D9488"/>
              <w:left w:val="single" w:sz="14" w:space="0" w:color="0D9488"/>
              <w:bottom w:val="single" w:sz="14" w:space="0" w:color="0D9488"/>
              <w:right w:val="single" w:sz="14" w:space="0" w:color="0D9488"/>
            </w:tcBorders>
            <w:shd w:val="clear" w:color="auto" w:fill="F0FDFA"/>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134E4A"/>
                <w:sz w:val="14"/>
              </w:rPr>
              <w:t>Token Stream</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F97316"/>
              <w:left w:val="single" w:sz="14" w:space="0" w:color="F97316"/>
              <w:bottom w:val="single" w:sz="14" w:space="0" w:color="F97316"/>
              <w:right w:val="single" w:sz="14" w:space="0" w:color="F97316"/>
            </w:tcBorders>
            <w:shd w:val="clear" w:color="auto" w:fill="FFF7ED"/>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7C2D12"/>
                <w:sz w:val="14"/>
              </w:rPr>
              <w:t>Syntax Analyzer</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D97706"/>
              <w:left w:val="single" w:sz="14" w:space="0" w:color="D97706"/>
              <w:bottom w:val="single" w:sz="14" w:space="0" w:color="D97706"/>
              <w:right w:val="single" w:sz="14" w:space="0" w:color="D97706"/>
            </w:tcBorders>
            <w:shd w:val="clear" w:color="auto" w:fill="FEF3C7"/>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78350F"/>
                <w:sz w:val="14"/>
              </w:rPr>
              <w:t>Syntax Correct?</w:t>
            </w:r>
          </w:p>
        </w:tc>
        <w:tc>
          <w:tcPr>
            <w:tcW w:w="51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No →</w:t>
            </w:r>
          </w:p>
        </w:tc>
        <w:tc>
          <w:tcPr>
            <w:tcW w:w="2955" w:type="dxa"/>
            <w:tcBorders>
              <w:top w:val="single" w:sz="14" w:space="0" w:color="DC2626"/>
              <w:left w:val="single" w:sz="14" w:space="0" w:color="DC2626"/>
              <w:bottom w:val="single" w:sz="14" w:space="0" w:color="DC2626"/>
              <w:right w:val="single" w:sz="14" w:space="0" w:color="DC2626"/>
            </w:tcBorders>
            <w:shd w:val="clear" w:color="auto" w:fill="FEE2E2"/>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7F1D1D"/>
                <w:sz w:val="14"/>
              </w:rPr>
              <w:t>Display Syntax Error</w:t>
            </w: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7C3AED"/>
              <w:left w:val="single" w:sz="14" w:space="0" w:color="7C3AED"/>
              <w:bottom w:val="single" w:sz="14" w:space="0" w:color="7C3AED"/>
              <w:right w:val="single" w:sz="14" w:space="0" w:color="7C3AED"/>
            </w:tcBorders>
            <w:shd w:val="clear" w:color="auto" w:fill="F5F3FF"/>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4C1D95"/>
                <w:sz w:val="14"/>
              </w:rPr>
              <w:t>Semantic Analyzer</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D97706"/>
              <w:left w:val="single" w:sz="14" w:space="0" w:color="D97706"/>
              <w:bottom w:val="single" w:sz="14" w:space="0" w:color="D97706"/>
              <w:right w:val="single" w:sz="14" w:space="0" w:color="D97706"/>
            </w:tcBorders>
            <w:shd w:val="clear" w:color="auto" w:fill="FEF3C7"/>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78350F"/>
                <w:sz w:val="14"/>
              </w:rPr>
              <w:t>Semantics Correct?</w:t>
            </w:r>
          </w:p>
        </w:tc>
        <w:tc>
          <w:tcPr>
            <w:tcW w:w="51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No →</w:t>
            </w:r>
          </w:p>
        </w:tc>
        <w:tc>
          <w:tcPr>
            <w:tcW w:w="2955" w:type="dxa"/>
            <w:tcBorders>
              <w:top w:val="single" w:sz="14" w:space="0" w:color="DC2626"/>
              <w:left w:val="single" w:sz="14" w:space="0" w:color="DC2626"/>
              <w:bottom w:val="single" w:sz="14" w:space="0" w:color="DC2626"/>
              <w:right w:val="single" w:sz="14" w:space="0" w:color="DC2626"/>
            </w:tcBorders>
            <w:shd w:val="clear" w:color="auto" w:fill="FEE2E2"/>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7F1D1D"/>
                <w:sz w:val="14"/>
              </w:rPr>
              <w:t>Display Semantic Error</w:t>
            </w: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single" w:sz="14" w:space="0" w:color="CBD5E1"/>
              <w:left w:val="single" w:sz="14" w:space="0" w:color="CBD5E1"/>
              <w:bottom w:val="single" w:sz="14" w:space="0" w:color="CBD5E1"/>
              <w:right w:val="single" w:sz="14" w:space="0" w:color="CBD5E1"/>
            </w:tcBorders>
            <w:shd w:val="clear" w:color="auto" w:fill="F9FAFB"/>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13"/>
              </w:rPr>
              <w:t>Intermediate Example</w:t>
            </w:r>
            <w:r w:rsidRPr="002A441F">
              <w:rPr>
                <w:rFonts w:asciiTheme="minorHAnsi" w:hAnsiTheme="minorHAnsi" w:cstheme="majorHAnsi"/>
              </w:rPr>
              <w:br/>
            </w:r>
            <w:r w:rsidRPr="002A441F">
              <w:rPr>
                <w:rFonts w:asciiTheme="minorHAnsi" w:hAnsiTheme="minorHAnsi" w:cstheme="majorHAnsi"/>
                <w:b/>
                <w:color w:val="374151"/>
                <w:sz w:val="13"/>
              </w:rPr>
              <w:t>t1 = a + b</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0284C7"/>
              <w:left w:val="single" w:sz="14" w:space="0" w:color="0284C7"/>
              <w:bottom w:val="single" w:sz="14" w:space="0" w:color="0284C7"/>
              <w:right w:val="single" w:sz="14" w:space="0" w:color="0284C7"/>
            </w:tcBorders>
            <w:shd w:val="clear" w:color="auto" w:fill="EFF6FF"/>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0C4A6E"/>
                <w:sz w:val="14"/>
              </w:rPr>
              <w:t>Intermediate Code Generation</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C026D3"/>
              <w:left w:val="single" w:sz="14" w:space="0" w:color="C026D3"/>
              <w:bottom w:val="single" w:sz="14" w:space="0" w:color="C026D3"/>
              <w:right w:val="single" w:sz="14" w:space="0" w:color="C026D3"/>
            </w:tcBorders>
            <w:shd w:val="clear" w:color="auto" w:fill="FDF4FF"/>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701A75"/>
                <w:sz w:val="14"/>
              </w:rPr>
              <w:t>Code Optimization</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single" w:sz="14" w:space="0" w:color="CBD5E1"/>
              <w:left w:val="single" w:sz="14" w:space="0" w:color="CBD5E1"/>
              <w:bottom w:val="single" w:sz="14" w:space="0" w:color="CBD5E1"/>
              <w:right w:val="single" w:sz="14" w:space="0" w:color="CBD5E1"/>
            </w:tcBorders>
            <w:shd w:val="clear" w:color="auto" w:fill="F9FAFB"/>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13"/>
              </w:rPr>
              <w:t>Target Example</w:t>
            </w:r>
            <w:r w:rsidRPr="002A441F">
              <w:rPr>
                <w:rFonts w:asciiTheme="minorHAnsi" w:hAnsiTheme="minorHAnsi" w:cstheme="majorHAnsi"/>
              </w:rPr>
              <w:br/>
            </w:r>
            <w:r w:rsidRPr="002A441F">
              <w:rPr>
                <w:rFonts w:asciiTheme="minorHAnsi" w:hAnsiTheme="minorHAnsi" w:cstheme="majorHAnsi"/>
                <w:b/>
                <w:color w:val="374151"/>
                <w:sz w:val="13"/>
              </w:rPr>
              <w:t>LOAD a</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475569"/>
              <w:left w:val="single" w:sz="14" w:space="0" w:color="475569"/>
              <w:bottom w:val="single" w:sz="14" w:space="0" w:color="475569"/>
              <w:right w:val="single" w:sz="14" w:space="0" w:color="475569"/>
            </w:tcBorders>
            <w:shd w:val="clear" w:color="auto" w:fill="F8FAFC"/>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0F172A"/>
                <w:sz w:val="14"/>
              </w:rPr>
              <w:t>Target Code Generation</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168"/>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nil"/>
              <w:left w:val="nil"/>
              <w:bottom w:val="nil"/>
              <w:right w:val="nil"/>
            </w:tcBorders>
            <w:shd w:val="clear" w:color="auto" w:fill="FFFFFF"/>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374151"/>
                <w:sz w:val="20"/>
              </w:rPr>
              <w:t>↓</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r w:rsidR="00096FFC" w:rsidRPr="002A441F" w:rsidTr="0008162E">
        <w:trPr>
          <w:trHeight w:hRule="exact" w:val="720"/>
          <w:jc w:val="center"/>
        </w:trPr>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4091" w:type="dxa"/>
            <w:tcBorders>
              <w:top w:val="single" w:sz="14" w:space="0" w:color="16A34A"/>
              <w:left w:val="single" w:sz="14" w:space="0" w:color="16A34A"/>
              <w:bottom w:val="single" w:sz="14" w:space="0" w:color="16A34A"/>
              <w:right w:val="single" w:sz="14" w:space="0" w:color="16A34A"/>
            </w:tcBorders>
            <w:shd w:val="clear" w:color="auto" w:fill="DCFCE7"/>
            <w:tcMar>
              <w:top w:w="45" w:type="dxa"/>
              <w:left w:w="75" w:type="dxa"/>
              <w:bottom w:w="45" w:type="dxa"/>
              <w:right w:w="75" w:type="dxa"/>
            </w:tcMar>
            <w:vAlign w:val="center"/>
          </w:tcPr>
          <w:p w:rsidR="00096FFC" w:rsidRPr="002A441F" w:rsidRDefault="009F3667">
            <w:pPr>
              <w:spacing w:after="0"/>
              <w:jc w:val="center"/>
              <w:rPr>
                <w:rFonts w:asciiTheme="minorHAnsi" w:hAnsiTheme="minorHAnsi" w:cstheme="majorHAnsi"/>
              </w:rPr>
            </w:pPr>
            <w:r w:rsidRPr="002A441F">
              <w:rPr>
                <w:rFonts w:asciiTheme="minorHAnsi" w:hAnsiTheme="minorHAnsi" w:cstheme="majorHAnsi"/>
                <w:b/>
                <w:color w:val="14532D"/>
                <w:sz w:val="15"/>
              </w:rPr>
              <w:t>Final Output / END</w:t>
            </w:r>
          </w:p>
        </w:tc>
        <w:tc>
          <w:tcPr>
            <w:tcW w:w="511"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c>
          <w:tcPr>
            <w:tcW w:w="2955" w:type="dxa"/>
            <w:tcBorders>
              <w:top w:val="nil"/>
              <w:left w:val="nil"/>
              <w:bottom w:val="nil"/>
              <w:right w:val="nil"/>
            </w:tcBorders>
            <w:shd w:val="clear" w:color="auto" w:fill="FFFFFF"/>
          </w:tcPr>
          <w:p w:rsidR="00096FFC" w:rsidRPr="002A441F" w:rsidRDefault="00096FFC">
            <w:pPr>
              <w:rPr>
                <w:rFonts w:asciiTheme="minorHAnsi" w:hAnsiTheme="minorHAnsi" w:cstheme="majorHAnsi"/>
              </w:rPr>
            </w:pPr>
          </w:p>
        </w:tc>
      </w:tr>
    </w:tbl>
    <w:p w:rsidR="00096FFC" w:rsidRDefault="009F3667">
      <w:pPr>
        <w:rPr>
          <w:rFonts w:hint="eastAsia"/>
        </w:rPr>
      </w:pPr>
      <w:r>
        <w:br w:type="page"/>
      </w:r>
    </w:p>
    <w:p w:rsidR="00096FFC" w:rsidRDefault="00096FFC">
      <w:pPr>
        <w:rPr>
          <w:rFonts w:hint="eastAsia"/>
        </w:rPr>
        <w:sectPr w:rsidR="00096FFC" w:rsidSect="0008162E">
          <w:footerReference w:type="default" r:id="rId9"/>
          <w:pgSz w:w="11906" w:h="16838" w:code="9"/>
          <w:pgMar w:top="648" w:right="504" w:bottom="648" w:left="504" w:header="720" w:footer="720" w:gutter="0"/>
          <w:cols w:space="720"/>
          <w:docGrid w:linePitch="360"/>
        </w:sectPr>
      </w:pPr>
    </w:p>
    <w:p w:rsidR="00CB4C94" w:rsidRDefault="00CB4C94" w:rsidP="00CB4C94"/>
    <w:p w:rsidR="00CB4C94" w:rsidRPr="002A441F" w:rsidRDefault="00CB4C94" w:rsidP="00CB4C94">
      <w:pPr>
        <w:pStyle w:val="Heading1"/>
        <w:rPr>
          <w:rFonts w:cstheme="majorHAnsi"/>
        </w:rPr>
      </w:pPr>
      <w:r w:rsidRPr="002A441F">
        <w:rPr>
          <w:rFonts w:cstheme="majorHAnsi"/>
        </w:rPr>
        <w:t>Mini Compiler Workflow with Problem Statements and Real Examples</w:t>
      </w:r>
    </w:p>
    <w:p w:rsidR="00CB4C94" w:rsidRPr="002A441F" w:rsidRDefault="00CB4C94" w:rsidP="00CB4C94">
      <w:pPr>
        <w:pStyle w:val="Heading2"/>
        <w:rPr>
          <w:rFonts w:cstheme="majorHAnsi"/>
        </w:rPr>
      </w:pPr>
      <w:r w:rsidRPr="002A441F">
        <w:rPr>
          <w:rFonts w:cstheme="majorHAnsi"/>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Programming languages are written in a human-readable form, but computers cannot directly understand them. A compiler is required to analyze source code, detect errors, optimize instructions, and translate the program into machine-executable code.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main problem addressed by this mini compiler is:</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"How can a user-written program be automatically checked for errors and converted into executable instructions while ensuring correctness and efficiency?"</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To solve this problem, the compiler follows multiple phases including lexical analysis, syntax analysis, semantic analysis, intermediate code generation, optimization, and target code generation.</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t>1. Source Code Input</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user writes a program using the rules of the simple programming language.</w:t>
      </w:r>
    </w:p>
    <w:p w:rsidR="00CB4C94" w:rsidRPr="002A441F" w:rsidRDefault="00CB4C94" w:rsidP="00CB4C94">
      <w:pPr>
        <w:pStyle w:val="Heading3"/>
        <w:rPr>
          <w:rFonts w:cstheme="majorHAnsi"/>
          <w:sz w:val="22"/>
        </w:rPr>
      </w:pPr>
      <w:r w:rsidRPr="002A441F">
        <w:rPr>
          <w:rFonts w:cstheme="majorHAnsi"/>
          <w:sz w:val="22"/>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Computers cannot directly execute human-written source code. The source code must first be analyzed and translated.</w:t>
      </w:r>
    </w:p>
    <w:p w:rsidR="00CB4C94" w:rsidRPr="002A441F" w:rsidRDefault="00CB4C94" w:rsidP="00CB4C94">
      <w:pPr>
        <w:pStyle w:val="Heading3"/>
        <w:rPr>
          <w:rFonts w:cstheme="majorHAnsi"/>
          <w:sz w:val="22"/>
        </w:rPr>
      </w:pPr>
      <w:r w:rsidRPr="002A441F">
        <w:rPr>
          <w:rFonts w:cstheme="majorHAnsi"/>
          <w:sz w:val="22"/>
        </w:rPr>
        <w:t>Real Example</w:t>
      </w:r>
    </w:p>
    <w:p w:rsidR="00CB4C94" w:rsidRPr="002A441F" w:rsidRDefault="00CB4C94" w:rsidP="00CB4C94">
      <w:pPr>
        <w:pStyle w:val="NormalWeb"/>
        <w:rPr>
          <w:rFonts w:asciiTheme="majorHAnsi" w:hAnsiTheme="majorHAnsi" w:cstheme="majorHAnsi"/>
        </w:rPr>
      </w:pPr>
      <w:r w:rsidRPr="002A441F">
        <w:rPr>
          <w:rStyle w:val="Strong"/>
          <w:rFonts w:asciiTheme="majorHAnsi" w:hAnsiTheme="majorHAnsi" w:cstheme="majorHAnsi"/>
        </w:rPr>
        <w:t>Input Program</w:t>
      </w:r>
    </w:p>
    <w:p w:rsidR="00CB4C94" w:rsidRDefault="00CB4C94" w:rsidP="00CB4C94">
      <w:pPr>
        <w:pStyle w:val="HTMLPreformatted"/>
        <w:rPr>
          <w:rStyle w:val="HTMLCode"/>
          <w:rFonts w:eastAsiaTheme="majorEastAsia"/>
        </w:rPr>
      </w:pPr>
      <w:r>
        <w:rPr>
          <w:rStyle w:val="HTMLCode"/>
          <w:rFonts w:eastAsiaTheme="majorEastAsia"/>
        </w:rPr>
        <w:t>int a;</w:t>
      </w:r>
    </w:p>
    <w:p w:rsidR="00CB4C94" w:rsidRDefault="00CB4C94" w:rsidP="00CB4C94">
      <w:pPr>
        <w:pStyle w:val="HTMLPreformatted"/>
        <w:rPr>
          <w:rStyle w:val="HTMLCode"/>
          <w:rFonts w:eastAsiaTheme="majorEastAsia"/>
        </w:rPr>
      </w:pPr>
      <w:r>
        <w:rPr>
          <w:rStyle w:val="HTMLCode"/>
          <w:rFonts w:eastAsiaTheme="majorEastAsia"/>
        </w:rPr>
        <w:t>a = 5 + 3;</w:t>
      </w:r>
    </w:p>
    <w:p w:rsidR="00CB4C94" w:rsidRDefault="00CB4C94" w:rsidP="00CB4C94">
      <w:pPr>
        <w:pStyle w:val="HTMLPreformatted"/>
        <w:rPr>
          <w:rStyle w:val="HTMLCode"/>
          <w:rFonts w:eastAsiaTheme="majorEastAsia"/>
        </w:rPr>
      </w:pPr>
      <w:r>
        <w:rPr>
          <w:rStyle w:val="HTMLCode"/>
          <w:rFonts w:eastAsiaTheme="majorEastAsia"/>
        </w:rPr>
        <w:t>print(a);</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compiler receives this program as input and begins processing it.</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t>2. Lexical Analyzer</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lexical analyzer reads the source code character by character and groups them into meaningful units called tokens.</w:t>
      </w:r>
    </w:p>
    <w:p w:rsidR="00CB4C94" w:rsidRPr="002A441F" w:rsidRDefault="00CB4C94" w:rsidP="00CB4C94">
      <w:pPr>
        <w:pStyle w:val="Heading3"/>
        <w:rPr>
          <w:rFonts w:cstheme="majorHAnsi"/>
          <w:sz w:val="22"/>
        </w:rPr>
      </w:pPr>
      <w:r w:rsidRPr="002A441F">
        <w:rPr>
          <w:rFonts w:cstheme="majorHAnsi"/>
          <w:sz w:val="22"/>
        </w:rPr>
        <w:lastRenderedPageBreak/>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compiler cannot understand raw text directly. It must first identify keywords, variables, operators, and symbols.</w:t>
      </w:r>
    </w:p>
    <w:p w:rsidR="00CB4C94" w:rsidRPr="002A441F" w:rsidRDefault="00CB4C94" w:rsidP="00CB4C94">
      <w:pPr>
        <w:pStyle w:val="Heading3"/>
        <w:rPr>
          <w:rFonts w:cstheme="majorHAnsi"/>
          <w:sz w:val="22"/>
        </w:rPr>
      </w:pPr>
      <w:r w:rsidRPr="002A441F">
        <w:rPr>
          <w:rFonts w:cstheme="majorHAnsi"/>
          <w:sz w:val="22"/>
        </w:rPr>
        <w:t>Real Example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Source Code:</w:t>
      </w:r>
    </w:p>
    <w:p w:rsidR="00CB4C94" w:rsidRDefault="00CB4C94" w:rsidP="00CB4C94">
      <w:pPr>
        <w:pStyle w:val="HTMLPreformatted"/>
        <w:rPr>
          <w:rStyle w:val="HTMLCode"/>
          <w:rFonts w:eastAsiaTheme="majorEastAsia"/>
        </w:rPr>
      </w:pPr>
      <w:r>
        <w:rPr>
          <w:rStyle w:val="HTMLCode"/>
          <w:rFonts w:eastAsiaTheme="majorEastAsia"/>
        </w:rPr>
        <w:t>a = 5 + 3;</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Generated Tokens:</w:t>
      </w:r>
    </w:p>
    <w:tbl>
      <w:tblPr>
        <w:tblW w:w="3833" w:type="dxa"/>
        <w:tblCellSpacing w:w="15" w:type="dxa"/>
        <w:tblCellMar>
          <w:top w:w="15" w:type="dxa"/>
          <w:left w:w="15" w:type="dxa"/>
          <w:bottom w:w="15" w:type="dxa"/>
          <w:right w:w="15" w:type="dxa"/>
        </w:tblCellMar>
        <w:tblLook w:val="04A0" w:firstRow="1" w:lastRow="0" w:firstColumn="1" w:lastColumn="0" w:noHBand="0" w:noVBand="1"/>
      </w:tblPr>
      <w:tblGrid>
        <w:gridCol w:w="1078"/>
        <w:gridCol w:w="2755"/>
      </w:tblGrid>
      <w:tr w:rsidR="00CB4C94" w:rsidRPr="002A441F" w:rsidTr="00CB4C94">
        <w:trPr>
          <w:trHeight w:val="436"/>
          <w:tblHeader/>
          <w:tblCellSpacing w:w="15" w:type="dxa"/>
        </w:trPr>
        <w:tc>
          <w:tcPr>
            <w:tcW w:w="0" w:type="auto"/>
            <w:vAlign w:val="center"/>
            <w:hideMark/>
          </w:tcPr>
          <w:p w:rsidR="00CB4C94" w:rsidRPr="002A441F" w:rsidRDefault="00CB4C94">
            <w:pPr>
              <w:jc w:val="center"/>
              <w:rPr>
                <w:rFonts w:asciiTheme="majorHAnsi" w:hAnsiTheme="majorHAnsi" w:cstheme="majorHAnsi"/>
                <w:b/>
                <w:bCs/>
              </w:rPr>
            </w:pPr>
            <w:r w:rsidRPr="002A441F">
              <w:rPr>
                <w:rFonts w:asciiTheme="majorHAnsi" w:hAnsiTheme="majorHAnsi" w:cstheme="majorHAnsi"/>
                <w:b/>
                <w:bCs/>
              </w:rPr>
              <w:t>Lexeme</w:t>
            </w:r>
          </w:p>
        </w:tc>
        <w:tc>
          <w:tcPr>
            <w:tcW w:w="0" w:type="auto"/>
            <w:vAlign w:val="center"/>
            <w:hideMark/>
          </w:tcPr>
          <w:p w:rsidR="00CB4C94" w:rsidRPr="002A441F" w:rsidRDefault="00CB4C94">
            <w:pPr>
              <w:jc w:val="center"/>
              <w:rPr>
                <w:rFonts w:asciiTheme="majorHAnsi" w:hAnsiTheme="majorHAnsi" w:cstheme="majorHAnsi"/>
                <w:b/>
                <w:bCs/>
              </w:rPr>
            </w:pPr>
            <w:r w:rsidRPr="002A441F">
              <w:rPr>
                <w:rFonts w:asciiTheme="majorHAnsi" w:hAnsiTheme="majorHAnsi" w:cstheme="majorHAnsi"/>
                <w:b/>
                <w:bCs/>
              </w:rPr>
              <w:t>Token Type</w:t>
            </w:r>
          </w:p>
        </w:tc>
      </w:tr>
      <w:tr w:rsidR="00CB4C94" w:rsidRPr="002A441F" w:rsidTr="00CB4C94">
        <w:trPr>
          <w:trHeight w:val="436"/>
          <w:tblCellSpacing w:w="15" w:type="dxa"/>
        </w:trPr>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a</w:t>
            </w:r>
          </w:p>
        </w:tc>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Identifier</w:t>
            </w:r>
          </w:p>
        </w:tc>
      </w:tr>
      <w:tr w:rsidR="00CB4C94" w:rsidRPr="002A441F" w:rsidTr="00CB4C94">
        <w:trPr>
          <w:trHeight w:val="451"/>
          <w:tblCellSpacing w:w="15" w:type="dxa"/>
        </w:trPr>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w:t>
            </w:r>
          </w:p>
        </w:tc>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Assignment Operator</w:t>
            </w:r>
          </w:p>
        </w:tc>
      </w:tr>
      <w:tr w:rsidR="00CB4C94" w:rsidRPr="002A441F" w:rsidTr="00CB4C94">
        <w:trPr>
          <w:trHeight w:val="436"/>
          <w:tblCellSpacing w:w="15" w:type="dxa"/>
        </w:trPr>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5</w:t>
            </w:r>
          </w:p>
        </w:tc>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Number</w:t>
            </w:r>
          </w:p>
        </w:tc>
      </w:tr>
      <w:tr w:rsidR="00CB4C94" w:rsidRPr="002A441F" w:rsidTr="00CB4C94">
        <w:trPr>
          <w:trHeight w:val="436"/>
          <w:tblCellSpacing w:w="15" w:type="dxa"/>
        </w:trPr>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w:t>
            </w:r>
          </w:p>
        </w:tc>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Arithmetic Operator</w:t>
            </w:r>
          </w:p>
        </w:tc>
      </w:tr>
      <w:tr w:rsidR="00CB4C94" w:rsidRPr="002A441F" w:rsidTr="00CB4C94">
        <w:trPr>
          <w:trHeight w:val="436"/>
          <w:tblCellSpacing w:w="15" w:type="dxa"/>
        </w:trPr>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3</w:t>
            </w:r>
          </w:p>
        </w:tc>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Number</w:t>
            </w:r>
          </w:p>
        </w:tc>
      </w:tr>
      <w:tr w:rsidR="00CB4C94" w:rsidRPr="002A441F" w:rsidTr="00CB4C94">
        <w:trPr>
          <w:trHeight w:val="436"/>
          <w:tblCellSpacing w:w="15" w:type="dxa"/>
        </w:trPr>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w:t>
            </w:r>
          </w:p>
        </w:tc>
        <w:tc>
          <w:tcPr>
            <w:tcW w:w="0" w:type="auto"/>
            <w:vAlign w:val="center"/>
            <w:hideMark/>
          </w:tcPr>
          <w:p w:rsidR="00CB4C94" w:rsidRPr="002A441F" w:rsidRDefault="00CB4C94">
            <w:pPr>
              <w:rPr>
                <w:rFonts w:asciiTheme="majorHAnsi" w:hAnsiTheme="majorHAnsi" w:cstheme="majorHAnsi"/>
              </w:rPr>
            </w:pPr>
            <w:r w:rsidRPr="002A441F">
              <w:rPr>
                <w:rFonts w:asciiTheme="majorHAnsi" w:hAnsiTheme="majorHAnsi" w:cstheme="majorHAnsi"/>
              </w:rPr>
              <w:t>Delimiter</w:t>
            </w:r>
          </w:p>
        </w:tc>
      </w:tr>
    </w:tbl>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Output:</w:t>
      </w:r>
    </w:p>
    <w:p w:rsidR="00CB4C94" w:rsidRPr="00E028C8" w:rsidRDefault="00CB4C94" w:rsidP="00E028C8">
      <w:pPr>
        <w:pStyle w:val="HTMLPreformatted"/>
        <w:rPr>
          <w:rFonts w:eastAsiaTheme="majorEastAsia"/>
        </w:rPr>
      </w:pPr>
      <w:r>
        <w:rPr>
          <w:rStyle w:val="HTMLCode"/>
          <w:rFonts w:eastAsiaTheme="majorEastAsia"/>
        </w:rPr>
        <w:t>IDENTIFIER ASSI</w:t>
      </w:r>
      <w:r w:rsidR="00E028C8">
        <w:rPr>
          <w:rStyle w:val="HTMLCode"/>
          <w:rFonts w:eastAsiaTheme="majorEastAsia"/>
        </w:rPr>
        <w:t>GN NUMBER PLUS NUMBER SEMICOLON</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t>3. Token Stream</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generated tokens are organized into a sequence and passed to the parser.</w:t>
      </w:r>
    </w:p>
    <w:p w:rsidR="00CB4C94" w:rsidRPr="002A441F" w:rsidRDefault="00CB4C94" w:rsidP="00CB4C94">
      <w:pPr>
        <w:pStyle w:val="Heading3"/>
        <w:rPr>
          <w:rFonts w:cstheme="majorHAnsi"/>
          <w:sz w:val="22"/>
        </w:rPr>
      </w:pPr>
      <w:r w:rsidRPr="002A441F">
        <w:rPr>
          <w:rFonts w:cstheme="majorHAnsi"/>
          <w:sz w:val="22"/>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syntax analyzer cannot work with raw characters. It requires a structured stream of tokens.</w:t>
      </w:r>
    </w:p>
    <w:p w:rsidR="00CB4C94" w:rsidRPr="002A441F" w:rsidRDefault="00CB4C94" w:rsidP="00CB4C94">
      <w:pPr>
        <w:pStyle w:val="Heading3"/>
        <w:rPr>
          <w:rFonts w:cstheme="majorHAnsi"/>
          <w:sz w:val="22"/>
        </w:rPr>
      </w:pPr>
      <w:r w:rsidRPr="002A441F">
        <w:rPr>
          <w:rFonts w:cstheme="majorHAnsi"/>
          <w:sz w:val="22"/>
        </w:rPr>
        <w:t>Real Example</w:t>
      </w:r>
    </w:p>
    <w:p w:rsidR="00CB4C94" w:rsidRDefault="00CB4C94" w:rsidP="00CB4C94">
      <w:pPr>
        <w:pStyle w:val="HTMLPreformatted"/>
        <w:rPr>
          <w:rStyle w:val="HTMLCode"/>
          <w:rFonts w:eastAsiaTheme="majorEastAsia"/>
        </w:rPr>
      </w:pPr>
      <w:r>
        <w:rPr>
          <w:rStyle w:val="HTMLCode"/>
          <w:rFonts w:eastAsiaTheme="majorEastAsia"/>
        </w:rPr>
        <w:t>IDENTIFIER ASSIGN NUMBER PLUS NUMBER SEMICOLON</w:t>
      </w:r>
    </w:p>
    <w:p w:rsidR="00CB4C94" w:rsidRPr="002A441F" w:rsidRDefault="00CB4C94" w:rsidP="00E028C8">
      <w:pPr>
        <w:pStyle w:val="NormalWeb"/>
        <w:rPr>
          <w:rFonts w:asciiTheme="majorHAnsi" w:hAnsiTheme="majorHAnsi" w:cstheme="majorHAnsi"/>
        </w:rPr>
      </w:pPr>
      <w:r w:rsidRPr="002A441F">
        <w:rPr>
          <w:rFonts w:asciiTheme="majorHAnsi" w:hAnsiTheme="majorHAnsi" w:cstheme="majorHAnsi"/>
        </w:rPr>
        <w:t>This token sequence is forwarded to the syntax analyzer.</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lastRenderedPageBreak/>
        <w:t>4. Syntax Analyzer</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syntax analyzer checks whether the token sequence follows the grammar rules of the language.</w:t>
      </w:r>
    </w:p>
    <w:p w:rsidR="00CB4C94" w:rsidRPr="002A441F" w:rsidRDefault="00CB4C94" w:rsidP="00CB4C94">
      <w:pPr>
        <w:pStyle w:val="Heading3"/>
        <w:rPr>
          <w:rFonts w:cstheme="majorHAnsi"/>
          <w:sz w:val="22"/>
        </w:rPr>
      </w:pPr>
      <w:r w:rsidRPr="002A441F">
        <w:rPr>
          <w:rFonts w:cstheme="majorHAnsi"/>
          <w:sz w:val="22"/>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Even if tokens are valid, their arrangement may be incorrect according to programming language rules.</w:t>
      </w:r>
    </w:p>
    <w:p w:rsidR="00CB4C94" w:rsidRPr="002A441F" w:rsidRDefault="00CB4C94" w:rsidP="00CB4C94">
      <w:pPr>
        <w:pStyle w:val="Heading3"/>
        <w:rPr>
          <w:rFonts w:cstheme="majorHAnsi"/>
          <w:sz w:val="22"/>
        </w:rPr>
      </w:pPr>
      <w:r w:rsidRPr="002A441F">
        <w:rPr>
          <w:rFonts w:cstheme="majorHAnsi"/>
          <w:sz w:val="22"/>
        </w:rPr>
        <w:t>Real Example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Correct Statement:</w:t>
      </w:r>
    </w:p>
    <w:p w:rsidR="00CB4C94" w:rsidRDefault="00CB4C94" w:rsidP="00CB4C94">
      <w:pPr>
        <w:pStyle w:val="HTMLPreformatted"/>
        <w:rPr>
          <w:rStyle w:val="HTMLCode"/>
          <w:rFonts w:eastAsiaTheme="majorEastAsia"/>
        </w:rPr>
      </w:pPr>
      <w:r>
        <w:rPr>
          <w:rStyle w:val="HTMLCode"/>
          <w:rFonts w:eastAsiaTheme="majorEastAsia"/>
        </w:rPr>
        <w:t>a = 5 + 3;</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Incorrect Statement:</w:t>
      </w:r>
    </w:p>
    <w:p w:rsidR="00CB4C94" w:rsidRDefault="00CB4C94" w:rsidP="00CB4C94">
      <w:pPr>
        <w:pStyle w:val="HTMLPreformatted"/>
        <w:rPr>
          <w:rStyle w:val="HTMLCode"/>
          <w:rFonts w:eastAsiaTheme="majorEastAsia"/>
        </w:rPr>
      </w:pPr>
      <w:r>
        <w:rPr>
          <w:rStyle w:val="HTMLCode"/>
          <w:rFonts w:eastAsiaTheme="majorEastAsia"/>
        </w:rPr>
        <w:t>= a 5 + 3;</w:t>
      </w:r>
    </w:p>
    <w:p w:rsidR="00CB4C94" w:rsidRPr="002A441F" w:rsidRDefault="00CB4C94" w:rsidP="00E028C8">
      <w:pPr>
        <w:pStyle w:val="NormalWeb"/>
        <w:rPr>
          <w:rFonts w:asciiTheme="majorHAnsi" w:hAnsiTheme="majorHAnsi" w:cstheme="majorHAnsi"/>
        </w:rPr>
      </w:pPr>
      <w:r w:rsidRPr="002A441F">
        <w:rPr>
          <w:rFonts w:asciiTheme="majorHAnsi" w:hAnsiTheme="majorHAnsi" w:cstheme="majorHAnsi"/>
        </w:rPr>
        <w:t>Although all tokens are valid, their order violates grammar rules.</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t>5. Syntax Correct Decision</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compiler determines whether the syntax is correct.</w:t>
      </w:r>
    </w:p>
    <w:p w:rsidR="00CB4C94" w:rsidRPr="002A441F" w:rsidRDefault="00CB4C94" w:rsidP="00CB4C94">
      <w:pPr>
        <w:pStyle w:val="Heading3"/>
        <w:rPr>
          <w:rFonts w:cstheme="majorHAnsi"/>
          <w:sz w:val="22"/>
        </w:rPr>
      </w:pPr>
      <w:r w:rsidRPr="002A441F">
        <w:rPr>
          <w:rFonts w:cstheme="majorHAnsi"/>
          <w:sz w:val="22"/>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compiler must prevent invalid programs from proceeding to later phases.</w:t>
      </w:r>
    </w:p>
    <w:p w:rsidR="00CB4C94" w:rsidRPr="002A441F" w:rsidRDefault="00CB4C94" w:rsidP="00CB4C94">
      <w:pPr>
        <w:pStyle w:val="Heading3"/>
        <w:rPr>
          <w:rFonts w:cstheme="majorHAnsi"/>
          <w:sz w:val="22"/>
        </w:rPr>
      </w:pPr>
      <w:r w:rsidRPr="002A441F">
        <w:rPr>
          <w:rFonts w:cstheme="majorHAnsi"/>
          <w:sz w:val="22"/>
        </w:rPr>
        <w:t>Real Example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Invalid Code:</w:t>
      </w:r>
    </w:p>
    <w:p w:rsidR="00CB4C94" w:rsidRDefault="00CB4C94" w:rsidP="00CB4C94">
      <w:pPr>
        <w:pStyle w:val="HTMLPreformatted"/>
        <w:rPr>
          <w:rStyle w:val="HTMLCode"/>
          <w:rFonts w:eastAsiaTheme="majorEastAsia"/>
        </w:rPr>
      </w:pPr>
      <w:r>
        <w:rPr>
          <w:rStyle w:val="HTMLCode"/>
          <w:rFonts w:eastAsiaTheme="majorEastAsia"/>
        </w:rPr>
        <w:t>a = 5 + ;</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Compiler Output:</w:t>
      </w:r>
    </w:p>
    <w:p w:rsidR="00CB4C94" w:rsidRDefault="00CB4C94" w:rsidP="00CB4C94">
      <w:pPr>
        <w:pStyle w:val="HTMLPreformatted"/>
        <w:rPr>
          <w:rStyle w:val="HTMLCode"/>
          <w:rFonts w:eastAsiaTheme="majorEastAsia"/>
        </w:rPr>
      </w:pPr>
      <w:r>
        <w:rPr>
          <w:rStyle w:val="HTMLCode"/>
          <w:rFonts w:eastAsiaTheme="majorEastAsia"/>
        </w:rPr>
        <w:t>Syntax Error:</w:t>
      </w:r>
    </w:p>
    <w:p w:rsidR="00CB4C94" w:rsidRDefault="00CB4C94" w:rsidP="00CB4C94">
      <w:pPr>
        <w:pStyle w:val="HTMLPreformatted"/>
        <w:rPr>
          <w:rStyle w:val="HTMLCode"/>
          <w:rFonts w:eastAsiaTheme="majorEastAsia"/>
        </w:rPr>
      </w:pPr>
      <w:r>
        <w:rPr>
          <w:rStyle w:val="HTMLCode"/>
          <w:rFonts w:eastAsiaTheme="majorEastAsia"/>
        </w:rPr>
        <w:t>Expected operand after '+'</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Compilation stops immediately.</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Valid Code:</w:t>
      </w:r>
    </w:p>
    <w:p w:rsidR="00CB4C94" w:rsidRDefault="00CB4C94" w:rsidP="00CB4C94">
      <w:pPr>
        <w:pStyle w:val="HTMLPreformatted"/>
        <w:rPr>
          <w:rStyle w:val="HTMLCode"/>
          <w:rFonts w:eastAsiaTheme="majorEastAsia"/>
        </w:rPr>
      </w:pPr>
      <w:r>
        <w:rPr>
          <w:rStyle w:val="HTMLCode"/>
          <w:rFonts w:eastAsiaTheme="majorEastAsia"/>
        </w:rPr>
        <w:t>a = 5 + 3;</w:t>
      </w:r>
    </w:p>
    <w:p w:rsidR="00CB4C94" w:rsidRPr="002A441F" w:rsidRDefault="00CB4C94" w:rsidP="00E028C8">
      <w:pPr>
        <w:pStyle w:val="NormalWeb"/>
        <w:rPr>
          <w:rFonts w:asciiTheme="majorHAnsi" w:hAnsiTheme="majorHAnsi" w:cstheme="majorHAnsi"/>
        </w:rPr>
      </w:pPr>
      <w:r w:rsidRPr="002A441F">
        <w:rPr>
          <w:rFonts w:asciiTheme="majorHAnsi" w:hAnsiTheme="majorHAnsi" w:cstheme="majorHAnsi"/>
        </w:rPr>
        <w:t>The process continues to semantic analysis.</w:t>
      </w:r>
    </w:p>
    <w:p w:rsidR="00CB4C94" w:rsidRPr="002A441F" w:rsidRDefault="00CB4C94" w:rsidP="00CB4C94">
      <w:pPr>
        <w:pStyle w:val="Heading1"/>
        <w:rPr>
          <w:rFonts w:cstheme="majorHAnsi"/>
        </w:rPr>
      </w:pPr>
      <w:r w:rsidRPr="002A441F">
        <w:rPr>
          <w:rFonts w:cstheme="majorHAnsi"/>
          <w:color w:val="4F6228" w:themeColor="accent3" w:themeShade="80"/>
        </w:rPr>
        <w:lastRenderedPageBreak/>
        <w:t>6. Semantic Analyzer</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semantic analyzer checks the meaning of the program.</w:t>
      </w:r>
    </w:p>
    <w:p w:rsidR="00CB4C94" w:rsidRPr="002A441F" w:rsidRDefault="00CB4C94" w:rsidP="00CB4C94">
      <w:pPr>
        <w:pStyle w:val="Heading3"/>
        <w:rPr>
          <w:rFonts w:cstheme="majorHAnsi"/>
          <w:sz w:val="22"/>
        </w:rPr>
      </w:pPr>
      <w:r w:rsidRPr="002A441F">
        <w:rPr>
          <w:rFonts w:cstheme="majorHAnsi"/>
          <w:sz w:val="22"/>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A program may be grammatically correct but still contain logical or semantic errors.</w:t>
      </w:r>
    </w:p>
    <w:p w:rsidR="00CB4C94" w:rsidRPr="002A441F" w:rsidRDefault="00CB4C94" w:rsidP="00CB4C94">
      <w:pPr>
        <w:pStyle w:val="Heading3"/>
        <w:rPr>
          <w:rFonts w:cstheme="majorHAnsi"/>
          <w:sz w:val="22"/>
        </w:rPr>
      </w:pPr>
      <w:r w:rsidRPr="002A441F">
        <w:rPr>
          <w:rFonts w:cstheme="majorHAnsi"/>
          <w:sz w:val="22"/>
        </w:rPr>
        <w:t>Real Example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Code:</w:t>
      </w:r>
    </w:p>
    <w:p w:rsidR="00CB4C94" w:rsidRDefault="00CB4C94" w:rsidP="00CB4C94">
      <w:pPr>
        <w:pStyle w:val="HTMLPreformatted"/>
        <w:rPr>
          <w:rStyle w:val="HTMLCode"/>
          <w:rFonts w:eastAsiaTheme="majorEastAsia"/>
        </w:rPr>
      </w:pPr>
      <w:r>
        <w:rPr>
          <w:rStyle w:val="HTMLCode"/>
          <w:rFonts w:eastAsiaTheme="majorEastAsia"/>
        </w:rPr>
        <w:t>a = 10;</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 xml:space="preserve">If variable </w:t>
      </w:r>
      <w:r w:rsidRPr="002A441F">
        <w:rPr>
          <w:rStyle w:val="HTMLCode"/>
          <w:rFonts w:asciiTheme="majorHAnsi" w:eastAsiaTheme="majorEastAsia" w:hAnsiTheme="majorHAnsi" w:cstheme="majorHAnsi"/>
        </w:rPr>
        <w:t>a</w:t>
      </w:r>
      <w:r w:rsidRPr="002A441F">
        <w:rPr>
          <w:rFonts w:asciiTheme="majorHAnsi" w:hAnsiTheme="majorHAnsi" w:cstheme="majorHAnsi"/>
        </w:rPr>
        <w:t xml:space="preserve"> was never declared:</w:t>
      </w:r>
    </w:p>
    <w:p w:rsidR="00CB4C94" w:rsidRDefault="00CB4C94" w:rsidP="00CB4C94">
      <w:pPr>
        <w:pStyle w:val="HTMLPreformatted"/>
        <w:rPr>
          <w:rStyle w:val="HTMLCode"/>
          <w:rFonts w:eastAsiaTheme="majorEastAsia"/>
        </w:rPr>
      </w:pPr>
      <w:r>
        <w:rPr>
          <w:rStyle w:val="HTMLCode"/>
          <w:rFonts w:eastAsiaTheme="majorEastAsia"/>
        </w:rPr>
        <w:t>int b;</w:t>
      </w:r>
    </w:p>
    <w:p w:rsidR="00CB4C94" w:rsidRDefault="00CB4C94" w:rsidP="00CB4C94">
      <w:pPr>
        <w:pStyle w:val="HTMLPreformatted"/>
        <w:rPr>
          <w:rStyle w:val="HTMLCode"/>
          <w:rFonts w:eastAsiaTheme="majorEastAsia"/>
        </w:rPr>
      </w:pPr>
      <w:r>
        <w:rPr>
          <w:rStyle w:val="HTMLCode"/>
          <w:rFonts w:eastAsiaTheme="majorEastAsia"/>
        </w:rPr>
        <w:t>a = 10;</w:t>
      </w:r>
    </w:p>
    <w:p w:rsidR="00CB4C94" w:rsidRPr="002A441F" w:rsidRDefault="00CB4C94" w:rsidP="00E028C8">
      <w:pPr>
        <w:pStyle w:val="NormalWeb"/>
        <w:rPr>
          <w:rFonts w:asciiTheme="majorHAnsi" w:hAnsiTheme="majorHAnsi" w:cstheme="majorHAnsi"/>
        </w:rPr>
      </w:pPr>
      <w:r w:rsidRPr="002A441F">
        <w:rPr>
          <w:rFonts w:asciiTheme="majorHAnsi" w:hAnsiTheme="majorHAnsi" w:cstheme="majorHAnsi"/>
        </w:rPr>
        <w:t xml:space="preserve">The syntax is correct, but the meaning is invalid because </w:t>
      </w:r>
      <w:r w:rsidRPr="002A441F">
        <w:rPr>
          <w:rStyle w:val="HTMLCode"/>
          <w:rFonts w:asciiTheme="majorHAnsi" w:eastAsiaTheme="majorEastAsia" w:hAnsiTheme="majorHAnsi" w:cstheme="majorHAnsi"/>
        </w:rPr>
        <w:t>a</w:t>
      </w:r>
      <w:r w:rsidRPr="002A441F">
        <w:rPr>
          <w:rFonts w:asciiTheme="majorHAnsi" w:hAnsiTheme="majorHAnsi" w:cstheme="majorHAnsi"/>
        </w:rPr>
        <w:t xml:space="preserve"> does not exist.</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t>7. Semantics Correct Decision</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compiler verifies that all variables, types, and operations are used correctly.</w:t>
      </w:r>
    </w:p>
    <w:p w:rsidR="00CB4C94" w:rsidRPr="002A441F" w:rsidRDefault="00CB4C94" w:rsidP="00CB4C94">
      <w:pPr>
        <w:pStyle w:val="Heading3"/>
        <w:rPr>
          <w:rFonts w:cstheme="majorHAnsi"/>
          <w:sz w:val="22"/>
        </w:rPr>
      </w:pPr>
      <w:r w:rsidRPr="002A441F">
        <w:rPr>
          <w:rFonts w:cstheme="majorHAnsi"/>
          <w:sz w:val="22"/>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Using undeclared variables or incompatible data types can produce incorrect program behavior.</w:t>
      </w:r>
    </w:p>
    <w:p w:rsidR="00CB4C94" w:rsidRPr="002A441F" w:rsidRDefault="00CB4C94" w:rsidP="00CB4C94">
      <w:pPr>
        <w:pStyle w:val="Heading3"/>
        <w:rPr>
          <w:rFonts w:cstheme="majorHAnsi"/>
          <w:sz w:val="22"/>
        </w:rPr>
      </w:pPr>
      <w:r w:rsidRPr="002A441F">
        <w:rPr>
          <w:rFonts w:cstheme="majorHAnsi"/>
          <w:sz w:val="22"/>
        </w:rPr>
        <w:t>Real Example</w:t>
      </w:r>
    </w:p>
    <w:p w:rsidR="00CB4C94" w:rsidRDefault="00CB4C94" w:rsidP="00CB4C94">
      <w:pPr>
        <w:pStyle w:val="NormalWeb"/>
      </w:pPr>
      <w:r w:rsidRPr="002A441F">
        <w:rPr>
          <w:rFonts w:asciiTheme="majorHAnsi" w:hAnsiTheme="majorHAnsi" w:cstheme="majorHAnsi"/>
        </w:rPr>
        <w:t>Code</w:t>
      </w:r>
      <w:r>
        <w:t>:</w:t>
      </w:r>
    </w:p>
    <w:p w:rsidR="00CB4C94" w:rsidRDefault="00CB4C94" w:rsidP="00CB4C94">
      <w:pPr>
        <w:pStyle w:val="HTMLPreformatted"/>
        <w:rPr>
          <w:rStyle w:val="HTMLCode"/>
          <w:rFonts w:eastAsiaTheme="majorEastAsia"/>
        </w:rPr>
      </w:pPr>
      <w:r>
        <w:rPr>
          <w:rStyle w:val="HTMLCode"/>
          <w:rFonts w:eastAsiaTheme="majorEastAsia"/>
        </w:rPr>
        <w:t>int age;</w:t>
      </w:r>
    </w:p>
    <w:p w:rsidR="00CB4C94" w:rsidRDefault="00CB4C94" w:rsidP="00CB4C94">
      <w:pPr>
        <w:pStyle w:val="HTMLPreformatted"/>
        <w:rPr>
          <w:rStyle w:val="HTMLCode"/>
          <w:rFonts w:eastAsiaTheme="majorEastAsia"/>
        </w:rPr>
      </w:pPr>
      <w:r>
        <w:rPr>
          <w:rStyle w:val="HTMLCode"/>
          <w:rFonts w:eastAsiaTheme="majorEastAsia"/>
        </w:rPr>
        <w:t>age = "Twenty";</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Compiler Output:</w:t>
      </w:r>
    </w:p>
    <w:p w:rsidR="00CB4C94" w:rsidRDefault="00CB4C94" w:rsidP="00CB4C94">
      <w:pPr>
        <w:pStyle w:val="HTMLPreformatted"/>
        <w:rPr>
          <w:rStyle w:val="HTMLCode"/>
          <w:rFonts w:eastAsiaTheme="majorEastAsia"/>
        </w:rPr>
      </w:pPr>
      <w:r>
        <w:rPr>
          <w:rStyle w:val="HTMLCode"/>
          <w:rFonts w:eastAsiaTheme="majorEastAsia"/>
        </w:rPr>
        <w:t>Semantic Error:</w:t>
      </w:r>
    </w:p>
    <w:p w:rsidR="00CB4C94" w:rsidRDefault="00CB4C94" w:rsidP="00CB4C94">
      <w:pPr>
        <w:pStyle w:val="HTMLPreformatted"/>
        <w:rPr>
          <w:rStyle w:val="HTMLCode"/>
          <w:rFonts w:eastAsiaTheme="majorEastAsia"/>
        </w:rPr>
      </w:pPr>
      <w:r>
        <w:rPr>
          <w:rStyle w:val="HTMLCode"/>
          <w:rFonts w:eastAsiaTheme="majorEastAsia"/>
        </w:rPr>
        <w:t>Cannot assign string value to integer variable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Compilation stops.</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Valid Code:</w:t>
      </w:r>
    </w:p>
    <w:p w:rsidR="00CB4C94" w:rsidRDefault="00CB4C94" w:rsidP="00CB4C94">
      <w:pPr>
        <w:pStyle w:val="HTMLPreformatted"/>
        <w:rPr>
          <w:rStyle w:val="HTMLCode"/>
          <w:rFonts w:eastAsiaTheme="majorEastAsia"/>
        </w:rPr>
      </w:pPr>
      <w:r>
        <w:rPr>
          <w:rStyle w:val="HTMLCode"/>
          <w:rFonts w:eastAsiaTheme="majorEastAsia"/>
        </w:rPr>
        <w:t>int age;</w:t>
      </w:r>
    </w:p>
    <w:p w:rsidR="00CB4C94" w:rsidRDefault="00CB4C94" w:rsidP="00CB4C94">
      <w:pPr>
        <w:pStyle w:val="HTMLPreformatted"/>
        <w:rPr>
          <w:rStyle w:val="HTMLCode"/>
          <w:rFonts w:eastAsiaTheme="majorEastAsia"/>
        </w:rPr>
      </w:pPr>
      <w:r>
        <w:rPr>
          <w:rStyle w:val="HTMLCode"/>
          <w:rFonts w:eastAsiaTheme="majorEastAsia"/>
        </w:rPr>
        <w:t>age = 20;</w:t>
      </w:r>
    </w:p>
    <w:p w:rsidR="00CB4C94" w:rsidRPr="002A441F" w:rsidRDefault="00CB4C94" w:rsidP="00E028C8">
      <w:pPr>
        <w:pStyle w:val="NormalWeb"/>
        <w:rPr>
          <w:rFonts w:asciiTheme="majorHAnsi" w:hAnsiTheme="majorHAnsi" w:cstheme="majorHAnsi"/>
        </w:rPr>
      </w:pPr>
      <w:r w:rsidRPr="002A441F">
        <w:rPr>
          <w:rFonts w:asciiTheme="majorHAnsi" w:hAnsiTheme="majorHAnsi" w:cstheme="majorHAnsi"/>
        </w:rPr>
        <w:t>Compilation continues.</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lastRenderedPageBreak/>
        <w:t>8. Intermediate Code Generation</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compiler converts the program into a machine-independent intermediate representation.</w:t>
      </w:r>
    </w:p>
    <w:p w:rsidR="00CB4C94" w:rsidRPr="002A441F" w:rsidRDefault="00CB4C94" w:rsidP="00CB4C94">
      <w:pPr>
        <w:pStyle w:val="Heading3"/>
        <w:rPr>
          <w:rFonts w:cstheme="majorHAnsi"/>
          <w:sz w:val="22"/>
        </w:rPr>
      </w:pPr>
      <w:r w:rsidRPr="002A441F">
        <w:rPr>
          <w:rFonts w:cstheme="majorHAnsi"/>
          <w:sz w:val="22"/>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Direct conversion from source code to machine code is difficult. Intermediate code simplifies later processing.</w:t>
      </w:r>
    </w:p>
    <w:p w:rsidR="00CB4C94" w:rsidRPr="002A441F" w:rsidRDefault="00CB4C94" w:rsidP="00CB4C94">
      <w:pPr>
        <w:pStyle w:val="Heading3"/>
        <w:rPr>
          <w:rFonts w:cstheme="majorHAnsi"/>
          <w:sz w:val="20"/>
        </w:rPr>
      </w:pPr>
      <w:r w:rsidRPr="002A441F">
        <w:rPr>
          <w:rFonts w:cstheme="majorHAnsi"/>
          <w:sz w:val="20"/>
        </w:rPr>
        <w:t>Real Example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Source Statement:</w:t>
      </w:r>
    </w:p>
    <w:p w:rsidR="00CB4C94" w:rsidRDefault="00CB4C94" w:rsidP="00CB4C94">
      <w:pPr>
        <w:pStyle w:val="HTMLPreformatted"/>
        <w:rPr>
          <w:rStyle w:val="HTMLCode"/>
          <w:rFonts w:eastAsiaTheme="majorEastAsia"/>
        </w:rPr>
      </w:pPr>
      <w:r>
        <w:rPr>
          <w:rStyle w:val="HTMLCode"/>
          <w:rFonts w:eastAsiaTheme="majorEastAsia"/>
        </w:rPr>
        <w:t>a = b + c;</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Intermediate Code:</w:t>
      </w:r>
    </w:p>
    <w:p w:rsidR="00CB4C94" w:rsidRDefault="00CB4C94" w:rsidP="00CB4C94">
      <w:pPr>
        <w:pStyle w:val="HTMLPreformatted"/>
        <w:rPr>
          <w:rStyle w:val="HTMLCode"/>
          <w:rFonts w:eastAsiaTheme="majorEastAsia"/>
        </w:rPr>
      </w:pPr>
      <w:r>
        <w:rPr>
          <w:rStyle w:val="HTMLCode"/>
          <w:rFonts w:eastAsiaTheme="majorEastAsia"/>
        </w:rPr>
        <w:t>t1 = b + c</w:t>
      </w:r>
    </w:p>
    <w:p w:rsidR="00CB4C94" w:rsidRDefault="00CB4C94" w:rsidP="00CB4C94">
      <w:pPr>
        <w:pStyle w:val="HTMLPreformatted"/>
        <w:rPr>
          <w:rStyle w:val="HTMLCode"/>
          <w:rFonts w:eastAsiaTheme="majorEastAsia"/>
        </w:rPr>
      </w:pPr>
      <w:r>
        <w:rPr>
          <w:rStyle w:val="HTMLCode"/>
          <w:rFonts w:eastAsiaTheme="majorEastAsia"/>
        </w:rPr>
        <w:t>a = t1</w:t>
      </w:r>
    </w:p>
    <w:p w:rsidR="00CB4C94" w:rsidRPr="002A441F" w:rsidRDefault="00CB4C94" w:rsidP="00E028C8">
      <w:pPr>
        <w:pStyle w:val="NormalWeb"/>
        <w:rPr>
          <w:rFonts w:asciiTheme="majorHAnsi" w:hAnsiTheme="majorHAnsi" w:cstheme="majorHAnsi"/>
        </w:rPr>
      </w:pPr>
      <w:r w:rsidRPr="002A441F">
        <w:rPr>
          <w:rFonts w:asciiTheme="majorHAnsi" w:hAnsiTheme="majorHAnsi" w:cstheme="majorHAnsi"/>
        </w:rPr>
        <w:t xml:space="preserve">Where </w:t>
      </w:r>
      <w:r w:rsidRPr="002A441F">
        <w:rPr>
          <w:rStyle w:val="HTMLCode"/>
          <w:rFonts w:asciiTheme="majorHAnsi" w:eastAsiaTheme="majorEastAsia" w:hAnsiTheme="majorHAnsi" w:cstheme="majorHAnsi"/>
        </w:rPr>
        <w:t>t1</w:t>
      </w:r>
      <w:r w:rsidRPr="002A441F">
        <w:rPr>
          <w:rFonts w:asciiTheme="majorHAnsi" w:hAnsiTheme="majorHAnsi" w:cstheme="majorHAnsi"/>
        </w:rPr>
        <w:t xml:space="preserve"> is a temporary variable.</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t>9. Code Optimization</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compiler improves intermediate code by eliminating unnecessary operations.</w:t>
      </w:r>
    </w:p>
    <w:p w:rsidR="00CB4C94" w:rsidRPr="002A441F" w:rsidRDefault="00CB4C94" w:rsidP="00CB4C94">
      <w:pPr>
        <w:pStyle w:val="Heading3"/>
        <w:rPr>
          <w:rFonts w:cstheme="majorHAnsi"/>
          <w:sz w:val="22"/>
        </w:rPr>
      </w:pPr>
      <w:r w:rsidRPr="002A441F">
        <w:rPr>
          <w:rFonts w:cstheme="majorHAnsi"/>
          <w:sz w:val="22"/>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Generated code may contain redundant instructions that waste memory and processing time.</w:t>
      </w:r>
    </w:p>
    <w:p w:rsidR="00CB4C94" w:rsidRPr="002A441F" w:rsidRDefault="00CB4C94" w:rsidP="00CB4C94">
      <w:pPr>
        <w:pStyle w:val="Heading3"/>
        <w:rPr>
          <w:rFonts w:cstheme="majorHAnsi"/>
          <w:sz w:val="22"/>
        </w:rPr>
      </w:pPr>
      <w:r w:rsidRPr="002A441F">
        <w:rPr>
          <w:rFonts w:cstheme="majorHAnsi"/>
          <w:sz w:val="22"/>
        </w:rPr>
        <w:t>Real Example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Before Optimization:</w:t>
      </w:r>
    </w:p>
    <w:p w:rsidR="00CB4C94" w:rsidRDefault="00CB4C94" w:rsidP="00CB4C94">
      <w:pPr>
        <w:pStyle w:val="HTMLPreformatted"/>
        <w:rPr>
          <w:rStyle w:val="HTMLCode"/>
          <w:rFonts w:eastAsiaTheme="majorEastAsia"/>
        </w:rPr>
      </w:pPr>
      <w:r>
        <w:rPr>
          <w:rStyle w:val="HTMLCode"/>
          <w:rFonts w:eastAsiaTheme="majorEastAsia"/>
        </w:rPr>
        <w:t>t1 = 2 + 3</w:t>
      </w:r>
    </w:p>
    <w:p w:rsidR="00CB4C94" w:rsidRDefault="00CB4C94" w:rsidP="00CB4C94">
      <w:pPr>
        <w:pStyle w:val="HTMLPreformatted"/>
        <w:rPr>
          <w:rStyle w:val="HTMLCode"/>
          <w:rFonts w:eastAsiaTheme="majorEastAsia"/>
        </w:rPr>
      </w:pPr>
      <w:r>
        <w:rPr>
          <w:rStyle w:val="HTMLCode"/>
          <w:rFonts w:eastAsiaTheme="majorEastAsia"/>
        </w:rPr>
        <w:t>a = t1</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After Optimization:</w:t>
      </w:r>
    </w:p>
    <w:p w:rsidR="00CB4C94" w:rsidRDefault="00CB4C94" w:rsidP="00CB4C94">
      <w:pPr>
        <w:pStyle w:val="HTMLPreformatted"/>
        <w:rPr>
          <w:rStyle w:val="HTMLCode"/>
          <w:rFonts w:eastAsiaTheme="majorEastAsia"/>
        </w:rPr>
      </w:pPr>
      <w:r>
        <w:rPr>
          <w:rStyle w:val="HTMLCode"/>
          <w:rFonts w:eastAsiaTheme="majorEastAsia"/>
        </w:rPr>
        <w:t>a = 5</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constant expression is calculated during compilation rather than execution.</w:t>
      </w:r>
    </w:p>
    <w:p w:rsidR="00CB4C94" w:rsidRPr="002A441F" w:rsidRDefault="00CB4C94" w:rsidP="00CB4C94">
      <w:pPr>
        <w:pStyle w:val="Heading3"/>
        <w:rPr>
          <w:rFonts w:cstheme="majorHAnsi"/>
          <w:sz w:val="22"/>
        </w:rPr>
      </w:pPr>
      <w:r w:rsidRPr="002A441F">
        <w:rPr>
          <w:rFonts w:cstheme="majorHAnsi"/>
          <w:sz w:val="22"/>
        </w:rPr>
        <w:t>Another Example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Before:</w:t>
      </w:r>
    </w:p>
    <w:p w:rsidR="00CB4C94" w:rsidRDefault="00CB4C94" w:rsidP="00CB4C94">
      <w:pPr>
        <w:pStyle w:val="HTMLPreformatted"/>
        <w:rPr>
          <w:rStyle w:val="HTMLCode"/>
          <w:rFonts w:eastAsiaTheme="majorEastAsia"/>
        </w:rPr>
      </w:pPr>
      <w:r>
        <w:rPr>
          <w:rStyle w:val="HTMLCode"/>
          <w:rFonts w:eastAsiaTheme="majorEastAsia"/>
        </w:rPr>
        <w:t>x = y * 1</w:t>
      </w:r>
    </w:p>
    <w:p w:rsidR="00CB4C94" w:rsidRDefault="00CB4C94" w:rsidP="00CB4C94">
      <w:pPr>
        <w:pStyle w:val="NormalWeb"/>
      </w:pPr>
      <w:r w:rsidRPr="002A441F">
        <w:rPr>
          <w:rFonts w:asciiTheme="majorHAnsi" w:hAnsiTheme="majorHAnsi" w:cstheme="majorHAnsi"/>
        </w:rPr>
        <w:lastRenderedPageBreak/>
        <w:t>After</w:t>
      </w:r>
      <w:r>
        <w:t>:</w:t>
      </w:r>
    </w:p>
    <w:p w:rsidR="00CB4C94" w:rsidRDefault="00CB4C94" w:rsidP="00CB4C94">
      <w:pPr>
        <w:pStyle w:val="HTMLPreformatted"/>
        <w:rPr>
          <w:rStyle w:val="HTMLCode"/>
          <w:rFonts w:eastAsiaTheme="majorEastAsia"/>
        </w:rPr>
      </w:pPr>
      <w:r>
        <w:rPr>
          <w:rStyle w:val="HTMLCode"/>
          <w:rFonts w:eastAsiaTheme="majorEastAsia"/>
        </w:rPr>
        <w:t>x = y</w:t>
      </w:r>
    </w:p>
    <w:p w:rsidR="00CB4C94" w:rsidRPr="002A441F" w:rsidRDefault="00CB4C94" w:rsidP="00E028C8">
      <w:pPr>
        <w:pStyle w:val="NormalWeb"/>
        <w:rPr>
          <w:rFonts w:asciiTheme="majorHAnsi" w:hAnsiTheme="majorHAnsi" w:cstheme="majorHAnsi"/>
        </w:rPr>
      </w:pPr>
      <w:r w:rsidRPr="002A441F">
        <w:rPr>
          <w:rFonts w:asciiTheme="majorHAnsi" w:hAnsiTheme="majorHAnsi" w:cstheme="majorHAnsi"/>
        </w:rPr>
        <w:t>Unnecessary multiplication is removed.</w:t>
      </w:r>
    </w:p>
    <w:p w:rsidR="00CB4C94" w:rsidRPr="002A441F" w:rsidRDefault="00CB4C94" w:rsidP="00CB4C94">
      <w:pPr>
        <w:pStyle w:val="Heading1"/>
        <w:rPr>
          <w:rFonts w:cstheme="majorHAnsi"/>
        </w:rPr>
      </w:pPr>
      <w:r w:rsidRPr="002A441F">
        <w:rPr>
          <w:rFonts w:cstheme="majorHAnsi"/>
          <w:color w:val="4F6228" w:themeColor="accent3" w:themeShade="80"/>
        </w:rPr>
        <w:t>10. Target Code Generation</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optimized code is translated into assembly-like target instructions.</w:t>
      </w:r>
    </w:p>
    <w:p w:rsidR="00CB4C94" w:rsidRPr="002A441F" w:rsidRDefault="00CB4C94" w:rsidP="00CB4C94">
      <w:pPr>
        <w:pStyle w:val="Heading3"/>
        <w:rPr>
          <w:rFonts w:cstheme="majorHAnsi"/>
          <w:sz w:val="22"/>
        </w:rPr>
      </w:pPr>
      <w:r w:rsidRPr="002A441F">
        <w:rPr>
          <w:rFonts w:cstheme="majorHAnsi"/>
          <w:sz w:val="22"/>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Processors cannot execute intermediate code. It must be converted into hardware-understandable instructions.</w:t>
      </w:r>
    </w:p>
    <w:p w:rsidR="00CB4C94" w:rsidRPr="002A441F" w:rsidRDefault="00CB4C94" w:rsidP="00CB4C94">
      <w:pPr>
        <w:pStyle w:val="Heading3"/>
        <w:rPr>
          <w:rFonts w:cstheme="majorHAnsi"/>
          <w:sz w:val="22"/>
        </w:rPr>
      </w:pPr>
      <w:r w:rsidRPr="002A441F">
        <w:rPr>
          <w:rFonts w:cstheme="majorHAnsi"/>
          <w:sz w:val="22"/>
        </w:rPr>
        <w:t>Real Example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Optimized Code:</w:t>
      </w:r>
    </w:p>
    <w:p w:rsidR="00CB4C94" w:rsidRDefault="00CB4C94" w:rsidP="00CB4C94">
      <w:pPr>
        <w:pStyle w:val="HTMLPreformatted"/>
        <w:rPr>
          <w:rStyle w:val="HTMLCode"/>
          <w:rFonts w:eastAsiaTheme="majorEastAsia"/>
        </w:rPr>
      </w:pPr>
      <w:r>
        <w:rPr>
          <w:rStyle w:val="HTMLCode"/>
          <w:rFonts w:eastAsiaTheme="majorEastAsia"/>
        </w:rPr>
        <w:t>a = 5</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Generated Target Code:</w:t>
      </w:r>
    </w:p>
    <w:p w:rsidR="00CB4C94" w:rsidRDefault="00CB4C94" w:rsidP="00CB4C94">
      <w:pPr>
        <w:pStyle w:val="HTMLPreformatted"/>
        <w:rPr>
          <w:rStyle w:val="HTMLCode"/>
          <w:rFonts w:eastAsiaTheme="majorEastAsia"/>
        </w:rPr>
      </w:pPr>
      <w:r>
        <w:rPr>
          <w:rStyle w:val="HTMLCode"/>
          <w:rFonts w:eastAsiaTheme="majorEastAsia"/>
        </w:rPr>
        <w:t>MOV R1, 5</w:t>
      </w:r>
    </w:p>
    <w:p w:rsidR="00CB4C94" w:rsidRDefault="00CB4C94" w:rsidP="00CB4C94">
      <w:pPr>
        <w:pStyle w:val="HTMLPreformatted"/>
        <w:rPr>
          <w:rStyle w:val="HTMLCode"/>
          <w:rFonts w:eastAsiaTheme="majorEastAsia"/>
        </w:rPr>
      </w:pPr>
      <w:r>
        <w:rPr>
          <w:rStyle w:val="HTMLCode"/>
          <w:rFonts w:eastAsiaTheme="majorEastAsia"/>
        </w:rPr>
        <w:t>STORE R1, a</w:t>
      </w:r>
    </w:p>
    <w:p w:rsidR="00CB4C94" w:rsidRPr="002A441F" w:rsidRDefault="00CB4C94" w:rsidP="00E028C8">
      <w:pPr>
        <w:pStyle w:val="NormalWeb"/>
        <w:rPr>
          <w:rFonts w:asciiTheme="majorHAnsi" w:hAnsiTheme="majorHAnsi" w:cstheme="majorHAnsi"/>
        </w:rPr>
      </w:pPr>
      <w:r w:rsidRPr="002A441F">
        <w:rPr>
          <w:rFonts w:asciiTheme="majorHAnsi" w:hAnsiTheme="majorHAnsi" w:cstheme="majorHAnsi"/>
        </w:rPr>
        <w:t>These instructions can be executed by the machine.</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t>11. Final Output</w:t>
      </w:r>
    </w:p>
    <w:p w:rsidR="00CB4C94" w:rsidRPr="002A441F" w:rsidRDefault="00CB4C94" w:rsidP="00CB4C94">
      <w:pPr>
        <w:pStyle w:val="Heading3"/>
        <w:rPr>
          <w:rFonts w:cstheme="majorHAnsi"/>
          <w:sz w:val="22"/>
        </w:rPr>
      </w:pPr>
      <w:r w:rsidRPr="002A441F">
        <w:rPr>
          <w:rFonts w:cstheme="majorHAnsi"/>
          <w:sz w:val="22"/>
        </w:rPr>
        <w:t>Description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compiler generates the final executable representation of the program.</w:t>
      </w:r>
    </w:p>
    <w:p w:rsidR="00CB4C94" w:rsidRPr="002A441F" w:rsidRDefault="00CB4C94" w:rsidP="00CB4C94">
      <w:pPr>
        <w:pStyle w:val="Heading3"/>
        <w:rPr>
          <w:rFonts w:cstheme="majorHAnsi"/>
          <w:sz w:val="22"/>
        </w:rPr>
      </w:pPr>
      <w:r w:rsidRPr="002A441F">
        <w:rPr>
          <w:rFonts w:cstheme="majorHAnsi"/>
          <w:sz w:val="22"/>
        </w:rPr>
        <w:t>Problem Statement</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ultimate goal of compilation is to produce executable code without errors.</w:t>
      </w:r>
    </w:p>
    <w:p w:rsidR="00CB4C94" w:rsidRPr="002A441F" w:rsidRDefault="00CB4C94" w:rsidP="00CB4C94">
      <w:pPr>
        <w:pStyle w:val="Heading3"/>
        <w:rPr>
          <w:rFonts w:cstheme="majorHAnsi"/>
          <w:sz w:val="22"/>
        </w:rPr>
      </w:pPr>
      <w:r w:rsidRPr="002A441F">
        <w:rPr>
          <w:rFonts w:cstheme="majorHAnsi"/>
          <w:sz w:val="22"/>
        </w:rPr>
        <w:t>Real Example</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Source Code:</w:t>
      </w:r>
    </w:p>
    <w:p w:rsidR="00CB4C94" w:rsidRDefault="00CB4C94" w:rsidP="00CB4C94">
      <w:pPr>
        <w:pStyle w:val="HTMLPreformatted"/>
        <w:rPr>
          <w:rStyle w:val="HTMLCode"/>
          <w:rFonts w:eastAsiaTheme="majorEastAsia"/>
        </w:rPr>
      </w:pPr>
      <w:r>
        <w:rPr>
          <w:rStyle w:val="HTMLCode"/>
          <w:rFonts w:eastAsiaTheme="majorEastAsia"/>
        </w:rPr>
        <w:t>int a;</w:t>
      </w:r>
    </w:p>
    <w:p w:rsidR="00CB4C94" w:rsidRDefault="00CB4C94" w:rsidP="00CB4C94">
      <w:pPr>
        <w:pStyle w:val="HTMLPreformatted"/>
        <w:rPr>
          <w:rStyle w:val="HTMLCode"/>
          <w:rFonts w:eastAsiaTheme="majorEastAsia"/>
        </w:rPr>
      </w:pPr>
      <w:r>
        <w:rPr>
          <w:rStyle w:val="HTMLCode"/>
          <w:rFonts w:eastAsiaTheme="majorEastAsia"/>
        </w:rPr>
        <w:t>a = 5 + 3;</w:t>
      </w:r>
    </w:p>
    <w:p w:rsidR="00CB4C94" w:rsidRDefault="00CB4C94" w:rsidP="00CB4C94">
      <w:pPr>
        <w:pStyle w:val="HTMLPreformatted"/>
        <w:rPr>
          <w:rStyle w:val="HTMLCode"/>
          <w:rFonts w:eastAsiaTheme="majorEastAsia"/>
        </w:rPr>
      </w:pPr>
      <w:r>
        <w:rPr>
          <w:rStyle w:val="HTMLCode"/>
          <w:rFonts w:eastAsiaTheme="majorEastAsia"/>
        </w:rPr>
        <w:t>print(a);</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Final Generated Instructions:</w:t>
      </w:r>
    </w:p>
    <w:p w:rsidR="00CB4C94" w:rsidRDefault="00CB4C94" w:rsidP="00CB4C94">
      <w:pPr>
        <w:pStyle w:val="HTMLPreformatted"/>
        <w:rPr>
          <w:rStyle w:val="HTMLCode"/>
          <w:rFonts w:eastAsiaTheme="majorEastAsia"/>
        </w:rPr>
      </w:pPr>
      <w:r>
        <w:rPr>
          <w:rStyle w:val="HTMLCode"/>
          <w:rFonts w:eastAsiaTheme="majorEastAsia"/>
        </w:rPr>
        <w:t>MOV R1, 8</w:t>
      </w:r>
    </w:p>
    <w:p w:rsidR="00CB4C94" w:rsidRDefault="00CB4C94" w:rsidP="00CB4C94">
      <w:pPr>
        <w:pStyle w:val="HTMLPreformatted"/>
        <w:rPr>
          <w:rStyle w:val="HTMLCode"/>
          <w:rFonts w:eastAsiaTheme="majorEastAsia"/>
        </w:rPr>
      </w:pPr>
      <w:r>
        <w:rPr>
          <w:rStyle w:val="HTMLCode"/>
          <w:rFonts w:eastAsiaTheme="majorEastAsia"/>
        </w:rPr>
        <w:t>STORE R1, a</w:t>
      </w:r>
    </w:p>
    <w:p w:rsidR="00CB4C94" w:rsidRDefault="00CB4C94" w:rsidP="00CB4C94">
      <w:pPr>
        <w:pStyle w:val="HTMLPreformatted"/>
        <w:rPr>
          <w:rStyle w:val="HTMLCode"/>
          <w:rFonts w:eastAsiaTheme="majorEastAsia"/>
        </w:rPr>
      </w:pPr>
      <w:r>
        <w:rPr>
          <w:rStyle w:val="HTMLCode"/>
          <w:rFonts w:eastAsiaTheme="majorEastAsia"/>
        </w:rPr>
        <w:lastRenderedPageBreak/>
        <w:t>PRINT a</w:t>
      </w:r>
    </w:p>
    <w:p w:rsidR="00CB4C94" w:rsidRDefault="00CB4C94" w:rsidP="00CB4C94">
      <w:pPr>
        <w:pStyle w:val="NormalWeb"/>
      </w:pPr>
      <w:r w:rsidRPr="002A441F">
        <w:rPr>
          <w:rFonts w:asciiTheme="majorHAnsi" w:hAnsiTheme="majorHAnsi" w:cstheme="majorHAnsi"/>
        </w:rPr>
        <w:t>Output</w:t>
      </w:r>
      <w:r>
        <w:t>:</w:t>
      </w:r>
    </w:p>
    <w:p w:rsidR="00CB4C94" w:rsidRDefault="00CB4C94" w:rsidP="00CB4C94">
      <w:pPr>
        <w:pStyle w:val="HTMLPreformatted"/>
        <w:rPr>
          <w:rStyle w:val="HTMLCode"/>
          <w:rFonts w:eastAsiaTheme="majorEastAsia"/>
        </w:rPr>
      </w:pPr>
      <w:r>
        <w:rPr>
          <w:rStyle w:val="HTMLCode"/>
          <w:rFonts w:eastAsiaTheme="majorEastAsia"/>
        </w:rPr>
        <w:t>8</w:t>
      </w:r>
    </w:p>
    <w:p w:rsidR="00CB4C94" w:rsidRPr="002A441F" w:rsidRDefault="00CB4C94" w:rsidP="00E028C8">
      <w:pPr>
        <w:pStyle w:val="NormalWeb"/>
        <w:rPr>
          <w:rFonts w:asciiTheme="majorHAnsi" w:hAnsiTheme="majorHAnsi" w:cstheme="majorHAnsi"/>
        </w:rPr>
      </w:pPr>
      <w:r w:rsidRPr="002A441F">
        <w:rPr>
          <w:rFonts w:asciiTheme="majorHAnsi" w:hAnsiTheme="majorHAnsi" w:cstheme="majorHAnsi"/>
        </w:rPr>
        <w:t>The program executes successfully.</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t>Overall Workflow Example</w:t>
      </w:r>
    </w:p>
    <w:p w:rsidR="00CB4C94" w:rsidRDefault="00CB4C94" w:rsidP="00CB4C94">
      <w:pPr>
        <w:pStyle w:val="NormalWeb"/>
      </w:pPr>
      <w:r w:rsidRPr="002A441F">
        <w:rPr>
          <w:rFonts w:asciiTheme="majorHAnsi" w:hAnsiTheme="majorHAnsi" w:cstheme="majorHAnsi"/>
        </w:rPr>
        <w:t>Consider the following program:</w:t>
      </w:r>
    </w:p>
    <w:p w:rsidR="00CB4C94" w:rsidRDefault="00CB4C94" w:rsidP="00CB4C94">
      <w:pPr>
        <w:pStyle w:val="HTMLPreformatted"/>
        <w:rPr>
          <w:rStyle w:val="HTMLCode"/>
          <w:rFonts w:eastAsiaTheme="majorEastAsia"/>
        </w:rPr>
      </w:pPr>
      <w:r>
        <w:rPr>
          <w:rStyle w:val="HTMLCode"/>
          <w:rFonts w:eastAsiaTheme="majorEastAsia"/>
        </w:rPr>
        <w:t>int x;</w:t>
      </w:r>
    </w:p>
    <w:p w:rsidR="00CB4C94" w:rsidRDefault="00CB4C94" w:rsidP="00CB4C94">
      <w:pPr>
        <w:pStyle w:val="HTMLPreformatted"/>
        <w:rPr>
          <w:rStyle w:val="HTMLCode"/>
          <w:rFonts w:eastAsiaTheme="majorEastAsia"/>
        </w:rPr>
      </w:pPr>
      <w:r>
        <w:rPr>
          <w:rStyle w:val="HTMLCode"/>
          <w:rFonts w:eastAsiaTheme="majorEastAsia"/>
        </w:rPr>
        <w:t>int y;</w:t>
      </w:r>
    </w:p>
    <w:p w:rsidR="00CB4C94" w:rsidRDefault="00CB4C94" w:rsidP="00CB4C94">
      <w:pPr>
        <w:pStyle w:val="HTMLPreformatted"/>
        <w:rPr>
          <w:rStyle w:val="HTMLCode"/>
          <w:rFonts w:eastAsiaTheme="majorEastAsia"/>
        </w:rPr>
      </w:pPr>
      <w:r>
        <w:rPr>
          <w:rStyle w:val="HTMLCode"/>
          <w:rFonts w:eastAsiaTheme="majorEastAsia"/>
        </w:rPr>
        <w:t>x = 10;</w:t>
      </w:r>
    </w:p>
    <w:p w:rsidR="00CB4C94" w:rsidRDefault="00CB4C94" w:rsidP="00CB4C94">
      <w:pPr>
        <w:pStyle w:val="HTMLPreformatted"/>
        <w:rPr>
          <w:rStyle w:val="HTMLCode"/>
          <w:rFonts w:eastAsiaTheme="majorEastAsia"/>
        </w:rPr>
      </w:pPr>
      <w:r>
        <w:rPr>
          <w:rStyle w:val="HTMLCode"/>
          <w:rFonts w:eastAsiaTheme="majorEastAsia"/>
        </w:rPr>
        <w:t>y = x + 5;</w:t>
      </w:r>
    </w:p>
    <w:p w:rsidR="00CB4C94" w:rsidRDefault="00CB4C94" w:rsidP="00CB4C94">
      <w:pPr>
        <w:pStyle w:val="HTMLPreformatted"/>
        <w:rPr>
          <w:rStyle w:val="HTMLCode"/>
          <w:rFonts w:eastAsiaTheme="majorEastAsia"/>
        </w:rPr>
      </w:pPr>
      <w:r>
        <w:rPr>
          <w:rStyle w:val="HTMLCode"/>
          <w:rFonts w:eastAsiaTheme="majorEastAsia"/>
        </w:rPr>
        <w:t>print(y);</w:t>
      </w:r>
    </w:p>
    <w:p w:rsidR="00CB4C94" w:rsidRPr="002A441F" w:rsidRDefault="00CB4C94" w:rsidP="00CB4C94">
      <w:pPr>
        <w:pStyle w:val="Heading3"/>
        <w:rPr>
          <w:rFonts w:cstheme="majorHAnsi"/>
          <w:sz w:val="22"/>
        </w:rPr>
      </w:pPr>
      <w:r w:rsidRPr="002A441F">
        <w:rPr>
          <w:rFonts w:cstheme="majorHAnsi"/>
          <w:sz w:val="22"/>
        </w:rPr>
        <w:t>Compiler Processing</w:t>
      </w:r>
    </w:p>
    <w:p w:rsidR="00CB4C94" w:rsidRPr="002A441F" w:rsidRDefault="00CB4C94" w:rsidP="00CB4C94">
      <w:pPr>
        <w:pStyle w:val="NormalWeb"/>
        <w:numPr>
          <w:ilvl w:val="0"/>
          <w:numId w:val="10"/>
        </w:numPr>
        <w:rPr>
          <w:rFonts w:asciiTheme="majorHAnsi" w:hAnsiTheme="majorHAnsi" w:cstheme="majorHAnsi"/>
        </w:rPr>
      </w:pPr>
      <w:r w:rsidRPr="002A441F">
        <w:rPr>
          <w:rFonts w:asciiTheme="majorHAnsi" w:hAnsiTheme="majorHAnsi" w:cstheme="majorHAnsi"/>
        </w:rPr>
        <w:t>Source code is entered.</w:t>
      </w:r>
    </w:p>
    <w:p w:rsidR="00CB4C94" w:rsidRPr="002A441F" w:rsidRDefault="00CB4C94" w:rsidP="00CB4C94">
      <w:pPr>
        <w:pStyle w:val="NormalWeb"/>
        <w:numPr>
          <w:ilvl w:val="0"/>
          <w:numId w:val="10"/>
        </w:numPr>
        <w:rPr>
          <w:rFonts w:asciiTheme="majorHAnsi" w:hAnsiTheme="majorHAnsi" w:cstheme="majorHAnsi"/>
        </w:rPr>
      </w:pPr>
      <w:r w:rsidRPr="002A441F">
        <w:rPr>
          <w:rFonts w:asciiTheme="majorHAnsi" w:hAnsiTheme="majorHAnsi" w:cstheme="majorHAnsi"/>
        </w:rPr>
        <w:t>Lexical analyzer creates tokens.</w:t>
      </w:r>
    </w:p>
    <w:p w:rsidR="00CB4C94" w:rsidRPr="002A441F" w:rsidRDefault="00CB4C94" w:rsidP="00CB4C94">
      <w:pPr>
        <w:pStyle w:val="NormalWeb"/>
        <w:numPr>
          <w:ilvl w:val="0"/>
          <w:numId w:val="10"/>
        </w:numPr>
        <w:rPr>
          <w:rFonts w:asciiTheme="majorHAnsi" w:hAnsiTheme="majorHAnsi" w:cstheme="majorHAnsi"/>
        </w:rPr>
      </w:pPr>
      <w:r w:rsidRPr="002A441F">
        <w:rPr>
          <w:rFonts w:asciiTheme="majorHAnsi" w:hAnsiTheme="majorHAnsi" w:cstheme="majorHAnsi"/>
        </w:rPr>
        <w:t>Syntax analyzer validates grammar.</w:t>
      </w:r>
    </w:p>
    <w:p w:rsidR="00CB4C94" w:rsidRPr="002A441F" w:rsidRDefault="00CB4C94" w:rsidP="00CB4C94">
      <w:pPr>
        <w:pStyle w:val="NormalWeb"/>
        <w:numPr>
          <w:ilvl w:val="0"/>
          <w:numId w:val="10"/>
        </w:numPr>
        <w:rPr>
          <w:rFonts w:asciiTheme="majorHAnsi" w:hAnsiTheme="majorHAnsi" w:cstheme="majorHAnsi"/>
        </w:rPr>
      </w:pPr>
      <w:r w:rsidRPr="002A441F">
        <w:rPr>
          <w:rFonts w:asciiTheme="majorHAnsi" w:hAnsiTheme="majorHAnsi" w:cstheme="majorHAnsi"/>
        </w:rPr>
        <w:t>Semantic analyzer checks declarations and types.</w:t>
      </w:r>
    </w:p>
    <w:p w:rsidR="00CB4C94" w:rsidRPr="002A441F" w:rsidRDefault="00CB4C94" w:rsidP="00CB4C94">
      <w:pPr>
        <w:pStyle w:val="NormalWeb"/>
        <w:numPr>
          <w:ilvl w:val="0"/>
          <w:numId w:val="10"/>
        </w:numPr>
        <w:rPr>
          <w:rFonts w:asciiTheme="majorHAnsi" w:hAnsiTheme="majorHAnsi" w:cstheme="majorHAnsi"/>
        </w:rPr>
      </w:pPr>
      <w:r w:rsidRPr="002A441F">
        <w:rPr>
          <w:rFonts w:asciiTheme="majorHAnsi" w:hAnsiTheme="majorHAnsi" w:cstheme="majorHAnsi"/>
        </w:rPr>
        <w:t>Intermediate code is generated.</w:t>
      </w:r>
    </w:p>
    <w:p w:rsidR="00CB4C94" w:rsidRPr="002A441F" w:rsidRDefault="00CB4C94" w:rsidP="00CB4C94">
      <w:pPr>
        <w:pStyle w:val="NormalWeb"/>
        <w:numPr>
          <w:ilvl w:val="0"/>
          <w:numId w:val="10"/>
        </w:numPr>
        <w:rPr>
          <w:rFonts w:asciiTheme="majorHAnsi" w:hAnsiTheme="majorHAnsi" w:cstheme="majorHAnsi"/>
        </w:rPr>
      </w:pPr>
      <w:r w:rsidRPr="002A441F">
        <w:rPr>
          <w:rFonts w:asciiTheme="majorHAnsi" w:hAnsiTheme="majorHAnsi" w:cstheme="majorHAnsi"/>
        </w:rPr>
        <w:t>Optimization simplifies expressions.</w:t>
      </w:r>
    </w:p>
    <w:p w:rsidR="00CB4C94" w:rsidRPr="002A441F" w:rsidRDefault="00CB4C94" w:rsidP="00CB4C94">
      <w:pPr>
        <w:pStyle w:val="NormalWeb"/>
        <w:numPr>
          <w:ilvl w:val="0"/>
          <w:numId w:val="10"/>
        </w:numPr>
        <w:rPr>
          <w:rFonts w:asciiTheme="majorHAnsi" w:hAnsiTheme="majorHAnsi" w:cstheme="majorHAnsi"/>
        </w:rPr>
      </w:pPr>
      <w:r w:rsidRPr="002A441F">
        <w:rPr>
          <w:rFonts w:asciiTheme="majorHAnsi" w:hAnsiTheme="majorHAnsi" w:cstheme="majorHAnsi"/>
        </w:rPr>
        <w:t>Target code is generated.</w:t>
      </w:r>
    </w:p>
    <w:p w:rsidR="00CB4C94" w:rsidRPr="002A441F" w:rsidRDefault="00CB4C94" w:rsidP="002A441F">
      <w:pPr>
        <w:pStyle w:val="NormalWeb"/>
        <w:numPr>
          <w:ilvl w:val="0"/>
          <w:numId w:val="10"/>
        </w:numPr>
        <w:jc w:val="both"/>
        <w:rPr>
          <w:rFonts w:asciiTheme="majorHAnsi" w:hAnsiTheme="majorHAnsi" w:cstheme="majorHAnsi"/>
        </w:rPr>
      </w:pPr>
      <w:r w:rsidRPr="002A441F">
        <w:rPr>
          <w:rFonts w:asciiTheme="majorHAnsi" w:hAnsiTheme="majorHAnsi" w:cstheme="majorHAnsi"/>
        </w:rPr>
        <w:t>Program executes successfully.</w:t>
      </w:r>
      <w:r w:rsidR="004E2C62">
        <w:rPr>
          <w:rFonts w:asciiTheme="majorHAnsi" w:hAnsiTheme="majorHAnsi" w:cstheme="majorHAnsi"/>
        </w:rPr>
        <w:t xml:space="preserve"> </w:t>
      </w:r>
    </w:p>
    <w:p w:rsidR="00CB4C94" w:rsidRPr="002A441F" w:rsidRDefault="00CB4C94" w:rsidP="00CB4C94">
      <w:pPr>
        <w:pStyle w:val="Heading3"/>
        <w:rPr>
          <w:rFonts w:cstheme="majorHAnsi"/>
          <w:sz w:val="22"/>
        </w:rPr>
      </w:pPr>
      <w:r w:rsidRPr="002A441F">
        <w:rPr>
          <w:rFonts w:cstheme="majorHAnsi"/>
          <w:sz w:val="22"/>
        </w:rPr>
        <w:t>Final Output</w:t>
      </w:r>
    </w:p>
    <w:p w:rsidR="00CB4C94" w:rsidRPr="002A441F" w:rsidRDefault="002A441F" w:rsidP="002A441F">
      <w:pPr>
        <w:pStyle w:val="HTMLPreformatted"/>
        <w:rPr>
          <w:rFonts w:eastAsiaTheme="majorEastAsia"/>
        </w:rPr>
      </w:pPr>
      <w:r>
        <w:rPr>
          <w:rStyle w:val="HTMLCode"/>
          <w:rFonts w:eastAsiaTheme="majorEastAsia"/>
        </w:rPr>
        <w:t>15</w:t>
      </w:r>
    </w:p>
    <w:p w:rsidR="00CB4C94" w:rsidRPr="002A441F" w:rsidRDefault="00CB4C94" w:rsidP="00CB4C94">
      <w:pPr>
        <w:pStyle w:val="Heading1"/>
        <w:rPr>
          <w:rFonts w:cstheme="majorHAnsi"/>
          <w:color w:val="4F6228" w:themeColor="accent3" w:themeShade="80"/>
        </w:rPr>
      </w:pPr>
      <w:r w:rsidRPr="002A441F">
        <w:rPr>
          <w:rFonts w:cstheme="majorHAnsi"/>
          <w:color w:val="4F6228" w:themeColor="accent3" w:themeShade="80"/>
        </w:rPr>
        <w:t>Conclusion</w:t>
      </w:r>
    </w:p>
    <w:p w:rsidR="00CB4C94" w:rsidRPr="002A441F" w:rsidRDefault="00CB4C94" w:rsidP="00CB4C94">
      <w:pPr>
        <w:pStyle w:val="NormalWeb"/>
        <w:rPr>
          <w:rFonts w:asciiTheme="majorHAnsi" w:hAnsiTheme="majorHAnsi" w:cstheme="majorHAnsi"/>
        </w:rPr>
      </w:pPr>
      <w:r w:rsidRPr="002A441F">
        <w:rPr>
          <w:rFonts w:asciiTheme="majorHAnsi" w:hAnsiTheme="majorHAnsi" w:cstheme="majorHAnsi"/>
        </w:rPr>
        <w:t>The mini compiler workflow demonstrates how a program is transformed from human-readable source code into machine-executable instructions. Each phase solves a specific problem, from identifying tokens and validating grammar to checking semantics, optimizing performance, and generating target code. Error detection at syntax and semantic stages ensures that only valid programs proceed to code generation, making the compiler reliable, efficient, and realistic.</w:t>
      </w:r>
    </w:p>
    <w:p w:rsidR="00096FFC" w:rsidRPr="00EC727D" w:rsidRDefault="00096FFC" w:rsidP="00CB4C94">
      <w:pPr>
        <w:jc w:val="center"/>
        <w:rPr>
          <w:rFonts w:hint="eastAsia"/>
          <w:sz w:val="22"/>
        </w:rPr>
      </w:pPr>
    </w:p>
    <w:sectPr w:rsidR="00096FFC" w:rsidRPr="00EC727D" w:rsidSect="00EC727D">
      <w:pgSz w:w="11909" w:h="16834"/>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32A" w:rsidRDefault="009B232A">
      <w:pPr>
        <w:spacing w:after="0" w:line="240" w:lineRule="auto"/>
        <w:rPr>
          <w:rFonts w:hint="eastAsia"/>
        </w:rPr>
      </w:pPr>
      <w:r>
        <w:separator/>
      </w:r>
    </w:p>
  </w:endnote>
  <w:endnote w:type="continuationSeparator" w:id="0">
    <w:p w:rsidR="009B232A" w:rsidRDefault="009B232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6FFC" w:rsidRDefault="009F3667">
    <w:pPr>
      <w:pStyle w:val="Footer"/>
      <w:jc w:val="center"/>
      <w:rPr>
        <w:rFonts w:hint="eastAsia"/>
      </w:rPr>
    </w:pPr>
    <w:r>
      <w:rPr>
        <w:color w:val="6B7280"/>
        <w:sz w:val="16"/>
      </w:rPr>
      <w:t>Mini Compiler for Simple Language - Editable Flowchart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32A" w:rsidRDefault="009B232A">
      <w:pPr>
        <w:spacing w:after="0" w:line="240" w:lineRule="auto"/>
        <w:rPr>
          <w:rFonts w:hint="eastAsia"/>
        </w:rPr>
      </w:pPr>
      <w:r>
        <w:separator/>
      </w:r>
    </w:p>
  </w:footnote>
  <w:footnote w:type="continuationSeparator" w:id="0">
    <w:p w:rsidR="009B232A" w:rsidRDefault="009B232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F67771"/>
    <w:multiLevelType w:val="multilevel"/>
    <w:tmpl w:val="182C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162E"/>
    <w:rsid w:val="00096FFC"/>
    <w:rsid w:val="0015074B"/>
    <w:rsid w:val="0029639D"/>
    <w:rsid w:val="002A441F"/>
    <w:rsid w:val="00326F90"/>
    <w:rsid w:val="004E2C62"/>
    <w:rsid w:val="006D4AB3"/>
    <w:rsid w:val="009B232A"/>
    <w:rsid w:val="009F3667"/>
    <w:rsid w:val="00AA1D8D"/>
    <w:rsid w:val="00B47730"/>
    <w:rsid w:val="00C1620A"/>
    <w:rsid w:val="00CB0664"/>
    <w:rsid w:val="00CB4C94"/>
    <w:rsid w:val="00E028C8"/>
    <w:rsid w:val="00EC7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DC40F"/>
  <w14:defaultImageDpi w14:val="300"/>
  <w15:docId w15:val="{41F44EE4-7654-4E94-83DA-9D2E1F5A6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B4C9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CB4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B4C94"/>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4C94"/>
    <w:rPr>
      <w:rFonts w:ascii="Courier New" w:eastAsia="Times New Roman" w:hAnsi="Courier New" w:cs="Courier New"/>
      <w:sz w:val="20"/>
      <w:szCs w:val="20"/>
    </w:rPr>
  </w:style>
  <w:style w:type="table" w:customStyle="1" w:styleId="TableGrid1">
    <w:name w:val="Table Grid1"/>
    <w:basedOn w:val="TableNormal"/>
    <w:next w:val="TableGrid"/>
    <w:uiPriority w:val="39"/>
    <w:rsid w:val="0008162E"/>
    <w:pPr>
      <w:spacing w:after="0" w:line="240" w:lineRule="auto"/>
    </w:pPr>
    <w:rPr>
      <w:rFonts w:eastAsia="Calibr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2641785">
      <w:bodyDiv w:val="1"/>
      <w:marLeft w:val="0"/>
      <w:marRight w:val="0"/>
      <w:marTop w:val="0"/>
      <w:marBottom w:val="0"/>
      <w:divBdr>
        <w:top w:val="none" w:sz="0" w:space="0" w:color="auto"/>
        <w:left w:val="none" w:sz="0" w:space="0" w:color="auto"/>
        <w:bottom w:val="none" w:sz="0" w:space="0" w:color="auto"/>
        <w:right w:val="none" w:sz="0" w:space="0" w:color="auto"/>
      </w:divBdr>
      <w:divsChild>
        <w:div w:id="140765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1A0027-6D19-4B43-B91C-666011D71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9</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Mini Compiler Editable Flowchart</vt:lpstr>
    </vt:vector>
  </TitlesOfParts>
  <Manager/>
  <Company/>
  <LinksUpToDate>false</LinksUpToDate>
  <CharactersWithSpaces>6753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Compiler Editable Flowchart</dc:title>
  <dc:subject>Compiler Construction Project Workflow</dc:subject>
  <dc:creator/>
  <cp:keywords/>
  <dc:description/>
  <cp:lastModifiedBy>sk computers</cp:lastModifiedBy>
  <cp:revision>3</cp:revision>
  <dcterms:created xsi:type="dcterms:W3CDTF">2013-12-23T23:15:00Z</dcterms:created>
  <dcterms:modified xsi:type="dcterms:W3CDTF">2026-06-16T04:34:00Z</dcterms:modified>
  <cp:category/>
</cp:coreProperties>
</file>