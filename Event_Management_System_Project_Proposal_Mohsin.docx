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rPr>
          <w:trHeight w:val="792"/>
        </w:trPr>
        <w:tc>
          <w:tcPr>
            <w:tcW w:type="dxa" w:w="9792"/>
            <w:shd w:fill="0B6B3A"/>
          </w:tcPr>
          <w:p>
            <w:pPr>
              <w:jc w:val="center"/>
            </w:pPr>
            <w:r/>
            <w:r>
              <w:rPr>
                <w:b/>
                <w:color w:val="FFFFFF"/>
                <w:sz w:val="28"/>
              </w:rPr>
              <w:t>WEB DEVELOPMENT PROJECT PROPOSAL</w:t>
            </w:r>
          </w:p>
        </w:tc>
      </w:tr>
    </w:tbl>
    <w:p/>
    <w:p/>
    <w:p>
      <w:pPr>
        <w:pStyle w:val="Title"/>
        <w:jc w:val="center"/>
      </w:pPr>
      <w:r>
        <w:t>Event Management System</w:t>
      </w:r>
    </w:p>
    <w:p>
      <w:pPr>
        <w:pStyle w:val="Subtitle"/>
        <w:jc w:val="center"/>
      </w:pPr>
      <w:r>
        <w:t>A Professional Web-Based Software Solution for Event Planning, Booking, and Administration</w:t>
      </w:r>
    </w:p>
    <w:p/>
    <w:p/>
    <w:tbl>
      <w:tblPr>
        <w:tblW w:type="auto" w:w="0"/>
        <w:jc w:val="center"/>
        <w:tblLook w:firstColumn="1" w:firstRow="1" w:lastColumn="0" w:lastRow="0" w:noHBand="0" w:noVBand="1" w:val="04A0"/>
      </w:tblPr>
      <w:tblGrid>
        <w:gridCol w:w="4896"/>
        <w:gridCol w:w="4896"/>
      </w:tblGrid>
      <w:tr>
        <w:tc>
          <w:tcPr>
            <w:tcW w:type="dxa" w:w="4896"/>
            <w:shd w:fill="F3F8F5"/>
            <w:tcBorders>
              <w:top w:sz="6" w:val="single" w:color="D1D5DB"/>
              <w:left w:sz="6" w:val="single" w:color="D1D5DB"/>
              <w:bottom w:sz="6" w:val="single" w:color="D1D5DB"/>
              <w:right w:sz="6" w:val="single" w:color="D1D5DB"/>
            </w:tcBorders>
            <w:vAlign w:val="center"/>
          </w:tcPr>
          <w:p>
            <w:r>
              <w:rPr>
                <w:b/>
                <w:color w:val="0B6B3A"/>
                <w:sz w:val="22"/>
              </w:rPr>
              <w:t>Student Name</w:t>
            </w:r>
          </w:p>
        </w:tc>
        <w:tc>
          <w:tcPr>
            <w:tcW w:type="dxa" w:w="4896"/>
            <w:tcBorders>
              <w:top w:sz="6" w:val="single" w:color="D1D5DB"/>
              <w:left w:sz="6" w:val="single" w:color="D1D5DB"/>
              <w:bottom w:sz="6" w:val="single" w:color="D1D5DB"/>
              <w:right w:sz="6" w:val="single" w:color="D1D5DB"/>
            </w:tcBorders>
            <w:vAlign w:val="center"/>
          </w:tcPr>
          <w:p>
            <w:r>
              <w:rPr>
                <w:sz w:val="22"/>
              </w:rPr>
              <w:t>Mohsin</w:t>
            </w:r>
          </w:p>
        </w:tc>
      </w:tr>
      <w:tr>
        <w:tc>
          <w:tcPr>
            <w:tcW w:type="dxa" w:w="4896"/>
            <w:shd w:fill="F3F8F5"/>
            <w:tcBorders>
              <w:top w:sz="6" w:val="single" w:color="D1D5DB"/>
              <w:left w:sz="6" w:val="single" w:color="D1D5DB"/>
              <w:bottom w:sz="6" w:val="single" w:color="D1D5DB"/>
              <w:right w:sz="6" w:val="single" w:color="D1D5DB"/>
            </w:tcBorders>
            <w:vAlign w:val="center"/>
          </w:tcPr>
          <w:p>
            <w:r>
              <w:rPr>
                <w:b/>
                <w:color w:val="0B6B3A"/>
                <w:sz w:val="22"/>
              </w:rPr>
              <w:t>Project Type</w:t>
            </w:r>
          </w:p>
        </w:tc>
        <w:tc>
          <w:tcPr>
            <w:tcW w:type="dxa" w:w="4896"/>
            <w:tcBorders>
              <w:top w:sz="6" w:val="single" w:color="D1D5DB"/>
              <w:left w:sz="6" w:val="single" w:color="D1D5DB"/>
              <w:bottom w:sz="6" w:val="single" w:color="D1D5DB"/>
              <w:right w:sz="6" w:val="single" w:color="D1D5DB"/>
            </w:tcBorders>
            <w:vAlign w:val="center"/>
          </w:tcPr>
          <w:p>
            <w:r>
              <w:rPr>
                <w:sz w:val="22"/>
              </w:rPr>
              <w:t>Web Development Project</w:t>
            </w:r>
          </w:p>
        </w:tc>
      </w:tr>
      <w:tr>
        <w:tc>
          <w:tcPr>
            <w:tcW w:type="dxa" w:w="4896"/>
            <w:shd w:fill="F3F8F5"/>
            <w:tcBorders>
              <w:top w:sz="6" w:val="single" w:color="D1D5DB"/>
              <w:left w:sz="6" w:val="single" w:color="D1D5DB"/>
              <w:bottom w:sz="6" w:val="single" w:color="D1D5DB"/>
              <w:right w:sz="6" w:val="single" w:color="D1D5DB"/>
            </w:tcBorders>
            <w:vAlign w:val="center"/>
          </w:tcPr>
          <w:p>
            <w:r>
              <w:rPr>
                <w:b/>
                <w:color w:val="0B6B3A"/>
                <w:sz w:val="22"/>
              </w:rPr>
              <w:t>Technology Stack</w:t>
            </w:r>
          </w:p>
        </w:tc>
        <w:tc>
          <w:tcPr>
            <w:tcW w:type="dxa" w:w="4896"/>
            <w:tcBorders>
              <w:top w:sz="6" w:val="single" w:color="D1D5DB"/>
              <w:left w:sz="6" w:val="single" w:color="D1D5DB"/>
              <w:bottom w:sz="6" w:val="single" w:color="D1D5DB"/>
              <w:right w:sz="6" w:val="single" w:color="D1D5DB"/>
            </w:tcBorders>
            <w:vAlign w:val="center"/>
          </w:tcPr>
          <w:p>
            <w:r>
              <w:rPr>
                <w:sz w:val="22"/>
              </w:rPr>
              <w:t>HTML, CSS, JavaScript, PHP, MySQL</w:t>
            </w:r>
          </w:p>
        </w:tc>
      </w:tr>
      <w:tr>
        <w:tc>
          <w:tcPr>
            <w:tcW w:type="dxa" w:w="4896"/>
            <w:shd w:fill="F3F8F5"/>
            <w:tcBorders>
              <w:top w:sz="6" w:val="single" w:color="D1D5DB"/>
              <w:left w:sz="6" w:val="single" w:color="D1D5DB"/>
              <w:bottom w:sz="6" w:val="single" w:color="D1D5DB"/>
              <w:right w:sz="6" w:val="single" w:color="D1D5DB"/>
            </w:tcBorders>
            <w:vAlign w:val="center"/>
          </w:tcPr>
          <w:p>
            <w:r>
              <w:rPr>
                <w:b/>
                <w:color w:val="0B6B3A"/>
                <w:sz w:val="22"/>
              </w:rPr>
              <w:t>Document Type</w:t>
            </w:r>
          </w:p>
        </w:tc>
        <w:tc>
          <w:tcPr>
            <w:tcW w:type="dxa" w:w="4896"/>
            <w:tcBorders>
              <w:top w:sz="6" w:val="single" w:color="D1D5DB"/>
              <w:left w:sz="6" w:val="single" w:color="D1D5DB"/>
              <w:bottom w:sz="6" w:val="single" w:color="D1D5DB"/>
              <w:right w:sz="6" w:val="single" w:color="D1D5DB"/>
            </w:tcBorders>
            <w:vAlign w:val="center"/>
          </w:tcPr>
          <w:p>
            <w:r>
              <w:rPr>
                <w:sz w:val="22"/>
              </w:rPr>
              <w:t>Software Project Proposal</w:t>
            </w:r>
          </w:p>
        </w:tc>
      </w:tr>
      <w:tr>
        <w:tc>
          <w:tcPr>
            <w:tcW w:type="dxa" w:w="4896"/>
            <w:shd w:fill="F3F8F5"/>
            <w:tcBorders>
              <w:top w:sz="6" w:val="single" w:color="D1D5DB"/>
              <w:left w:sz="6" w:val="single" w:color="D1D5DB"/>
              <w:bottom w:sz="6" w:val="single" w:color="D1D5DB"/>
              <w:right w:sz="6" w:val="single" w:color="D1D5DB"/>
            </w:tcBorders>
            <w:vAlign w:val="center"/>
          </w:tcPr>
          <w:p>
            <w:r>
              <w:rPr>
                <w:b/>
                <w:color w:val="0B6B3A"/>
                <w:sz w:val="22"/>
              </w:rPr>
              <w:t>Academic Year</w:t>
            </w:r>
          </w:p>
        </w:tc>
        <w:tc>
          <w:tcPr>
            <w:tcW w:type="dxa" w:w="4896"/>
            <w:tcBorders>
              <w:top w:sz="6" w:val="single" w:color="D1D5DB"/>
              <w:left w:sz="6" w:val="single" w:color="D1D5DB"/>
              <w:bottom w:sz="6" w:val="single" w:color="D1D5DB"/>
              <w:right w:sz="6" w:val="single" w:color="D1D5DB"/>
            </w:tcBorders>
            <w:vAlign w:val="center"/>
          </w:tcPr>
          <w:p>
            <w:r>
              <w:rPr>
                <w:sz w:val="22"/>
              </w:rPr>
              <w:t>2026</w:t>
            </w:r>
          </w:p>
        </w:tc>
      </w:tr>
    </w:tbl>
    <w:p/>
    <w:p/>
    <w:p>
      <w:pPr>
        <w:jc w:val="center"/>
      </w:pPr>
      <w:r>
        <w:rPr>
          <w:i/>
          <w:color w:val="6B7280"/>
          <w:sz w:val="20"/>
        </w:rPr>
        <w:t>Prepared as a complete academic proposal for a dynamic event management web application.</w:t>
      </w:r>
    </w:p>
    <w:p>
      <w:r>
        <w:br w:type="page"/>
      </w:r>
    </w:p>
    <w:p>
      <w:pPr>
        <w:pStyle w:val="Heading1"/>
      </w:pPr>
      <w:r>
        <w:t>1. Executive Summary</w:t>
      </w:r>
    </w:p>
    <w:p>
      <w:pPr>
        <w:pStyle w:val="BodyText"/>
      </w:pPr>
      <w:r>
        <w:t>The Event Management System is a professional web-based software project designed to simplify the planning, publishing, booking, and administration of events. The system will allow users to browse upcoming events, register for events, book tickets, and receive booking information, while administrators can manage events, venues, categories, users, bookings, feedback, and reports from a secure dashboard.</w:t>
      </w:r>
    </w:p>
    <w:p>
      <w:pPr>
        <w:pStyle w:val="BodyText"/>
      </w:pPr>
      <w:r>
        <w:t>This proposal presents the complete concept, scope, features, technology stack, database design, development plan, testing approach, and expected deliverables of the Event Management System. The application will be developed using HTML, CSS, JavaScript, PHP, and MySQL, making it suitable for academic demonstration as well as real-world small-to-medium event operations.</w:t>
      </w:r>
    </w:p>
    <w:p>
      <w:pPr>
        <w:pStyle w:val="Heading1"/>
      </w:pPr>
      <w:r>
        <w:t>2. Problem Statement</w:t>
      </w:r>
    </w:p>
    <w:p>
      <w:pPr>
        <w:pStyle w:val="BodyText"/>
      </w:pPr>
      <w:r>
        <w:t>Many small organizations, colleges, clubs, hotels, and event planners still manage events manually through paper forms, phone calls, spreadsheets, and social media messages. This creates problems such as duplicate bookings, missing attendee records, poor communication, slow reporting, and difficulty managing event capacity.</w:t>
      </w:r>
    </w:p>
    <w:p>
      <w:pPr>
        <w:pStyle w:val="BodyText"/>
      </w:pPr>
      <w:r>
        <w:t>A centralized web application is required to manage event information, bookings, users, payments, attendance records, and feedback in one organized system. The proposed software will reduce manual work, improve accuracy, and provide a better experience for both attendees and administrators.</w:t>
      </w:r>
    </w:p>
    <w:p>
      <w:pPr>
        <w:pStyle w:val="Heading1"/>
      </w:pPr>
      <w:r>
        <w:t>3. Project Aim and Objectives</w:t>
      </w:r>
    </w:p>
    <w:p>
      <w:pPr>
        <w:pStyle w:val="BodyText"/>
      </w:pPr>
      <w:r>
        <w:t>The aim of this project is to develop a complete Event Management System that allows users and administrators to manage the full event lifecycle through a responsive and secure web application.</w:t>
      </w:r>
    </w:p>
    <w:p>
      <w:pPr>
        <w:pStyle w:val="Heading2"/>
      </w:pPr>
      <w:r>
        <w:t>Specific Objectives</w:t>
      </w:r>
    </w:p>
    <w:p>
      <w:pPr>
        <w:pStyle w:val="ListBullet"/>
      </w:pPr>
      <w:r>
        <w:t>Design an attractive and responsive user interface for event browsing and booking.</w:t>
      </w:r>
    </w:p>
    <w:p>
      <w:pPr>
        <w:pStyle w:val="ListBullet"/>
      </w:pPr>
      <w:r>
        <w:t>Create a secure login and registration system for users and administrators.</w:t>
      </w:r>
    </w:p>
    <w:p>
      <w:pPr>
        <w:pStyle w:val="ListBullet"/>
      </w:pPr>
      <w:r>
        <w:t>Allow administrators to add, update, delete, approve, and manage events.</w:t>
      </w:r>
    </w:p>
    <w:p>
      <w:pPr>
        <w:pStyle w:val="ListBullet"/>
      </w:pPr>
      <w:r>
        <w:t>Allow users to search events, view details, and submit bookings online.</w:t>
      </w:r>
    </w:p>
    <w:p>
      <w:pPr>
        <w:pStyle w:val="ListBullet"/>
      </w:pPr>
      <w:r>
        <w:t>Store all users, events, bookings, venues, categories, and feedback in a MySQL database.</w:t>
      </w:r>
    </w:p>
    <w:p>
      <w:pPr>
        <w:pStyle w:val="ListBullet"/>
      </w:pPr>
      <w:r>
        <w:t>Generate basic reports for bookings, attendees, revenue records, and event performance.</w:t>
      </w:r>
    </w:p>
    <w:p>
      <w:pPr>
        <w:pStyle w:val="ListBullet"/>
      </w:pPr>
      <w:r>
        <w:t>Improve data accuracy by replacing manual event records with a centralized database system.</w:t>
      </w:r>
    </w:p>
    <w:p>
      <w:pPr>
        <w:pStyle w:val="Heading1"/>
      </w:pPr>
      <w:r>
        <w:t>4. Proposed Solution</w:t>
      </w:r>
    </w:p>
    <w:p>
      <w:pPr>
        <w:pStyle w:val="BodyText"/>
      </w:pPr>
      <w:r>
        <w:t>The proposed solution is a PHP and MySQL based web application with two main sides: a public user interface and an admin dashboard. The public side will help visitors view event details, register accounts, and book events. The admin side will help authorized staff manage events, users, bookings, venues, reports, and system settings.</w:t>
      </w:r>
    </w:p>
    <w:p>
      <w:pPr>
        <w:pStyle w:val="BodyText"/>
      </w:pPr>
      <w:r>
        <w:t>The system will be developed using structured PHP, reusable front-end components, responsive CSS, client-side JavaScript validation, server-side PHP validation, and relational MySQL tables. This approach keeps the project easy to understand, easy to demonstrate, and expandable in the future.</w:t>
      </w:r>
    </w:p>
    <w:p>
      <w:pPr>
        <w:jc w:val="center"/>
      </w:pPr>
      <w:r>
        <w:drawing>
          <wp:inline xmlns:a="http://schemas.openxmlformats.org/drawingml/2006/main" xmlns:pic="http://schemas.openxmlformats.org/drawingml/2006/picture">
            <wp:extent cx="6217920" cy="2309513"/>
            <wp:docPr id="1" name="Picture 1"/>
            <wp:cNvGraphicFramePr>
              <a:graphicFrameLocks noChangeAspect="1"/>
            </wp:cNvGraphicFramePr>
            <a:graphic>
              <a:graphicData uri="http://schemas.openxmlformats.org/drawingml/2006/picture">
                <pic:pic>
                  <pic:nvPicPr>
                    <pic:cNvPr id="0" name="ems_architecture.png"/>
                    <pic:cNvPicPr/>
                  </pic:nvPicPr>
                  <pic:blipFill>
                    <a:blip r:embed="rId9"/>
                    <a:stretch>
                      <a:fillRect/>
                    </a:stretch>
                  </pic:blipFill>
                  <pic:spPr>
                    <a:xfrm>
                      <a:off x="0" y="0"/>
                      <a:ext cx="6217920" cy="2309513"/>
                    </a:xfrm>
                    <a:prstGeom prst="rect"/>
                  </pic:spPr>
                </pic:pic>
              </a:graphicData>
            </a:graphic>
          </wp:inline>
        </w:drawing>
      </w:r>
    </w:p>
    <w:p>
      <w:pPr>
        <w:pStyle w:val="Heading1"/>
      </w:pPr>
      <w:r>
        <w:t>5. Scope of the Project</w:t>
      </w:r>
    </w:p>
    <w:p>
      <w:pPr>
        <w:pStyle w:val="Heading2"/>
      </w:pPr>
      <w:r>
        <w:t>Included in Scope</w:t>
      </w:r>
    </w:p>
    <w:p>
      <w:pPr>
        <w:pStyle w:val="ListBullet"/>
      </w:pPr>
      <w:r>
        <w:t>User registration, login, profile management, and logout.</w:t>
      </w:r>
    </w:p>
    <w:p>
      <w:pPr>
        <w:pStyle w:val="ListBullet"/>
      </w:pPr>
      <w:r>
        <w:t>Event listing with event title, description, date, time, location, category, image, and price.</w:t>
      </w:r>
    </w:p>
    <w:p>
      <w:pPr>
        <w:pStyle w:val="ListBullet"/>
      </w:pPr>
      <w:r>
        <w:t>Admin panel for managing events, venues, categories, bookings, and users.</w:t>
      </w:r>
    </w:p>
    <w:p>
      <w:pPr>
        <w:pStyle w:val="ListBullet"/>
      </w:pPr>
      <w:r>
        <w:t>Booking management with booking status such as pending, confirmed, cancelled, or completed.</w:t>
      </w:r>
    </w:p>
    <w:p>
      <w:pPr>
        <w:pStyle w:val="ListBullet"/>
      </w:pPr>
      <w:r>
        <w:t>Basic payment record management for cash, manual payment, or optional online payment integration.</w:t>
      </w:r>
    </w:p>
    <w:p>
      <w:pPr>
        <w:pStyle w:val="ListBullet"/>
      </w:pPr>
      <w:r>
        <w:t>Feedback and rating section after event completion.</w:t>
      </w:r>
    </w:p>
    <w:p>
      <w:pPr>
        <w:pStyle w:val="ListBullet"/>
      </w:pPr>
      <w:r>
        <w:t>Dashboard reports for total events, total bookings, total users, and event-wise statistics.</w:t>
      </w:r>
    </w:p>
    <w:p>
      <w:pPr>
        <w:pStyle w:val="Heading2"/>
      </w:pPr>
      <w:r>
        <w:t>Out of Scope for Initial Version</w:t>
      </w:r>
    </w:p>
    <w:p>
      <w:pPr>
        <w:pStyle w:val="ListBullet"/>
      </w:pPr>
      <w:r>
        <w:t>Full payment gateway integration such as Stripe, JazzCash, or Easypaisa.</w:t>
      </w:r>
    </w:p>
    <w:p>
      <w:pPr>
        <w:pStyle w:val="ListBullet"/>
      </w:pPr>
      <w:r>
        <w:t>Native Android or iOS mobile application.</w:t>
      </w:r>
    </w:p>
    <w:p>
      <w:pPr>
        <w:pStyle w:val="ListBullet"/>
      </w:pPr>
      <w:r>
        <w:t>Advanced AI-based recommendation system.</w:t>
      </w:r>
    </w:p>
    <w:p>
      <w:pPr>
        <w:pStyle w:val="ListBullet"/>
      </w:pPr>
      <w:r>
        <w:t>Large-scale enterprise multi-branch deployment.</w:t>
      </w:r>
    </w:p>
    <w:p>
      <w:pPr>
        <w:pStyle w:val="Heading1"/>
      </w:pPr>
      <w:r>
        <w:t>6. Target Users</w:t>
      </w:r>
    </w:p>
    <w:tbl>
      <w:tblPr>
        <w:tblStyle w:val="TableGrid"/>
        <w:tblW w:type="auto" w:w="0"/>
        <w:jc w:val="center"/>
        <w:tblLook w:firstColumn="1" w:firstRow="1" w:lastColumn="0" w:lastRow="0" w:noHBand="0" w:noVBand="1" w:val="04A0"/>
      </w:tblPr>
      <w:tblGrid>
        <w:gridCol w:w="4896"/>
        <w:gridCol w:w="4896"/>
      </w:tblGrid>
      <w:tr>
        <w:tc>
          <w:tcPr>
            <w:tcW w:type="dxa" w:w="2448"/>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User Type</w:t>
            </w:r>
          </w:p>
        </w:tc>
        <w:tc>
          <w:tcPr>
            <w:tcW w:type="dxa" w:w="6912"/>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Role in System</w:t>
            </w:r>
          </w:p>
        </w:tc>
      </w:tr>
      <w:tr>
        <w:tc>
          <w:tcPr>
            <w:tcW w:type="dxa" w:w="2448"/>
            <w:tcBorders>
              <w:top w:sz="6" w:val="single" w:color="D1D5DB"/>
              <w:left w:sz="6" w:val="single" w:color="D1D5DB"/>
              <w:bottom w:sz="6" w:val="single" w:color="D1D5DB"/>
              <w:right w:sz="6" w:val="single" w:color="D1D5DB"/>
            </w:tcBorders>
            <w:vAlign w:val="center"/>
          </w:tcPr>
          <w:p>
            <w:pPr>
              <w:jc w:val="left"/>
            </w:pPr>
            <w:r/>
            <w:r>
              <w:rPr>
                <w:b/>
                <w:sz w:val="18"/>
              </w:rPr>
              <w:t>Visitor</w:t>
            </w:r>
          </w:p>
        </w:tc>
        <w:tc>
          <w:tcPr>
            <w:tcW w:type="dxa" w:w="6912"/>
            <w:tcBorders>
              <w:top w:sz="6" w:val="single" w:color="D1D5DB"/>
              <w:left w:sz="6" w:val="single" w:color="D1D5DB"/>
              <w:bottom w:sz="6" w:val="single" w:color="D1D5DB"/>
              <w:right w:sz="6" w:val="single" w:color="D1D5DB"/>
            </w:tcBorders>
            <w:vAlign w:val="center"/>
          </w:tcPr>
          <w:p>
            <w:pPr>
              <w:jc w:val="left"/>
            </w:pPr>
            <w:r/>
            <w:r>
              <w:rPr>
                <w:sz w:val="18"/>
              </w:rPr>
              <w:t>Can view public event pages and search upcoming events.</w:t>
            </w:r>
          </w:p>
        </w:tc>
      </w:tr>
      <w:tr>
        <w:tc>
          <w:tcPr>
            <w:tcW w:type="dxa" w:w="2448"/>
            <w:shd w:fill="F9FAFB"/>
            <w:tcBorders>
              <w:top w:sz="6" w:val="single" w:color="D1D5DB"/>
              <w:left w:sz="6" w:val="single" w:color="D1D5DB"/>
              <w:bottom w:sz="6" w:val="single" w:color="D1D5DB"/>
              <w:right w:sz="6" w:val="single" w:color="D1D5DB"/>
            </w:tcBorders>
            <w:vAlign w:val="center"/>
          </w:tcPr>
          <w:p>
            <w:pPr>
              <w:jc w:val="left"/>
            </w:pPr>
            <w:r/>
            <w:r>
              <w:rPr>
                <w:b/>
                <w:sz w:val="18"/>
              </w:rPr>
              <w:t>Registered User</w:t>
            </w:r>
          </w:p>
        </w:tc>
        <w:tc>
          <w:tcPr>
            <w:tcW w:type="dxa" w:w="6912"/>
            <w:shd w:fill="F9FAFB"/>
            <w:tcBorders>
              <w:top w:sz="6" w:val="single" w:color="D1D5DB"/>
              <w:left w:sz="6" w:val="single" w:color="D1D5DB"/>
              <w:bottom w:sz="6" w:val="single" w:color="D1D5DB"/>
              <w:right w:sz="6" w:val="single" w:color="D1D5DB"/>
            </w:tcBorders>
            <w:vAlign w:val="center"/>
          </w:tcPr>
          <w:p>
            <w:pPr>
              <w:jc w:val="left"/>
            </w:pPr>
            <w:r/>
            <w:r>
              <w:rPr>
                <w:sz w:val="18"/>
              </w:rPr>
              <w:t>Can create an account, book events, view booking history, and submit feedback.</w:t>
            </w:r>
          </w:p>
        </w:tc>
      </w:tr>
      <w:tr>
        <w:tc>
          <w:tcPr>
            <w:tcW w:type="dxa" w:w="2448"/>
            <w:tcBorders>
              <w:top w:sz="6" w:val="single" w:color="D1D5DB"/>
              <w:left w:sz="6" w:val="single" w:color="D1D5DB"/>
              <w:bottom w:sz="6" w:val="single" w:color="D1D5DB"/>
              <w:right w:sz="6" w:val="single" w:color="D1D5DB"/>
            </w:tcBorders>
            <w:vAlign w:val="center"/>
          </w:tcPr>
          <w:p>
            <w:pPr>
              <w:jc w:val="left"/>
            </w:pPr>
            <w:r/>
            <w:r>
              <w:rPr>
                <w:b/>
                <w:sz w:val="18"/>
              </w:rPr>
              <w:t>Event Organizer</w:t>
            </w:r>
          </w:p>
        </w:tc>
        <w:tc>
          <w:tcPr>
            <w:tcW w:type="dxa" w:w="6912"/>
            <w:tcBorders>
              <w:top w:sz="6" w:val="single" w:color="D1D5DB"/>
              <w:left w:sz="6" w:val="single" w:color="D1D5DB"/>
              <w:bottom w:sz="6" w:val="single" w:color="D1D5DB"/>
              <w:right w:sz="6" w:val="single" w:color="D1D5DB"/>
            </w:tcBorders>
            <w:vAlign w:val="center"/>
          </w:tcPr>
          <w:p>
            <w:pPr>
              <w:jc w:val="left"/>
            </w:pPr>
            <w:r/>
            <w:r>
              <w:rPr>
                <w:sz w:val="18"/>
              </w:rPr>
              <w:t>Can request or manage assigned events depending on admin permission.</w:t>
            </w:r>
          </w:p>
        </w:tc>
      </w:tr>
      <w:tr>
        <w:tc>
          <w:tcPr>
            <w:tcW w:type="dxa" w:w="2448"/>
            <w:shd w:fill="F9FAFB"/>
            <w:tcBorders>
              <w:top w:sz="6" w:val="single" w:color="D1D5DB"/>
              <w:left w:sz="6" w:val="single" w:color="D1D5DB"/>
              <w:bottom w:sz="6" w:val="single" w:color="D1D5DB"/>
              <w:right w:sz="6" w:val="single" w:color="D1D5DB"/>
            </w:tcBorders>
            <w:vAlign w:val="center"/>
          </w:tcPr>
          <w:p>
            <w:pPr>
              <w:jc w:val="left"/>
            </w:pPr>
            <w:r/>
            <w:r>
              <w:rPr>
                <w:b/>
                <w:sz w:val="18"/>
              </w:rPr>
              <w:t>Administrator</w:t>
            </w:r>
          </w:p>
        </w:tc>
        <w:tc>
          <w:tcPr>
            <w:tcW w:type="dxa" w:w="6912"/>
            <w:shd w:fill="F9FAFB"/>
            <w:tcBorders>
              <w:top w:sz="6" w:val="single" w:color="D1D5DB"/>
              <w:left w:sz="6" w:val="single" w:color="D1D5DB"/>
              <w:bottom w:sz="6" w:val="single" w:color="D1D5DB"/>
              <w:right w:sz="6" w:val="single" w:color="D1D5DB"/>
            </w:tcBorders>
            <w:vAlign w:val="center"/>
          </w:tcPr>
          <w:p>
            <w:pPr>
              <w:jc w:val="left"/>
            </w:pPr>
            <w:r/>
            <w:r>
              <w:rPr>
                <w:sz w:val="18"/>
              </w:rPr>
              <w:t>Can manage the complete system, including users, events, bookings, venues, categories, and reports.</w:t>
            </w:r>
          </w:p>
        </w:tc>
      </w:tr>
    </w:tbl>
    <w:p/>
    <w:p>
      <w:pPr>
        <w:pStyle w:val="Heading1"/>
      </w:pPr>
      <w:r>
        <w:t>7. Main Modules and Features</w:t>
      </w:r>
    </w:p>
    <w:tbl>
      <w:tblPr>
        <w:tblStyle w:val="TableGrid"/>
        <w:tblW w:type="auto" w:w="0"/>
        <w:jc w:val="center"/>
        <w:tblLook w:firstColumn="1" w:firstRow="1" w:lastColumn="0" w:lastRow="0" w:noHBand="0" w:noVBand="1" w:val="04A0"/>
      </w:tblPr>
      <w:tblGrid>
        <w:gridCol w:w="4896"/>
        <w:gridCol w:w="4896"/>
      </w:tblGrid>
      <w:tr>
        <w:tc>
          <w:tcPr>
            <w:tcW w:type="dxa" w:w="2880"/>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Module</w:t>
            </w:r>
          </w:p>
        </w:tc>
        <w:tc>
          <w:tcPr>
            <w:tcW w:type="dxa" w:w="6480"/>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Description</w:t>
            </w:r>
          </w:p>
        </w:tc>
      </w:tr>
      <w:tr>
        <w:tc>
          <w:tcPr>
            <w:tcW w:type="dxa" w:w="2880"/>
            <w:tcBorders>
              <w:top w:sz="6" w:val="single" w:color="D1D5DB"/>
              <w:left w:sz="6" w:val="single" w:color="D1D5DB"/>
              <w:bottom w:sz="6" w:val="single" w:color="D1D5DB"/>
              <w:right w:sz="6" w:val="single" w:color="D1D5DB"/>
            </w:tcBorders>
            <w:vAlign w:val="center"/>
          </w:tcPr>
          <w:p>
            <w:pPr>
              <w:jc w:val="left"/>
            </w:pPr>
            <w:r/>
            <w:r>
              <w:rPr>
                <w:b/>
                <w:sz w:val="18"/>
              </w:rPr>
              <w:t>Authentication Module</w:t>
            </w:r>
          </w:p>
        </w:tc>
        <w:tc>
          <w:tcPr>
            <w:tcW w:type="dxa" w:w="6480"/>
            <w:tcBorders>
              <w:top w:sz="6" w:val="single" w:color="D1D5DB"/>
              <w:left w:sz="6" w:val="single" w:color="D1D5DB"/>
              <w:bottom w:sz="6" w:val="single" w:color="D1D5DB"/>
              <w:right w:sz="6" w:val="single" w:color="D1D5DB"/>
            </w:tcBorders>
            <w:vAlign w:val="center"/>
          </w:tcPr>
          <w:p>
            <w:pPr>
              <w:jc w:val="left"/>
            </w:pPr>
            <w:r/>
            <w:r>
              <w:rPr>
                <w:sz w:val="18"/>
              </w:rPr>
              <w:t>User registration, login, logout, password validation, session management, and role-based access.</w:t>
            </w:r>
          </w:p>
        </w:tc>
      </w:tr>
      <w:tr>
        <w:tc>
          <w:tcPr>
            <w:tcW w:type="dxa" w:w="2880"/>
            <w:shd w:fill="F9FAFB"/>
            <w:tcBorders>
              <w:top w:sz="6" w:val="single" w:color="D1D5DB"/>
              <w:left w:sz="6" w:val="single" w:color="D1D5DB"/>
              <w:bottom w:sz="6" w:val="single" w:color="D1D5DB"/>
              <w:right w:sz="6" w:val="single" w:color="D1D5DB"/>
            </w:tcBorders>
            <w:vAlign w:val="center"/>
          </w:tcPr>
          <w:p>
            <w:pPr>
              <w:jc w:val="left"/>
            </w:pPr>
            <w:r/>
            <w:r>
              <w:rPr>
                <w:b/>
                <w:sz w:val="18"/>
              </w:rPr>
              <w:t>Event Management Module</w:t>
            </w:r>
          </w:p>
        </w:tc>
        <w:tc>
          <w:tcPr>
            <w:tcW w:type="dxa" w:w="6480"/>
            <w:shd w:fill="F9FAFB"/>
            <w:tcBorders>
              <w:top w:sz="6" w:val="single" w:color="D1D5DB"/>
              <w:left w:sz="6" w:val="single" w:color="D1D5DB"/>
              <w:bottom w:sz="6" w:val="single" w:color="D1D5DB"/>
              <w:right w:sz="6" w:val="single" w:color="D1D5DB"/>
            </w:tcBorders>
            <w:vAlign w:val="center"/>
          </w:tcPr>
          <w:p>
            <w:pPr>
              <w:jc w:val="left"/>
            </w:pPr>
            <w:r/>
            <w:r>
              <w:rPr>
                <w:sz w:val="18"/>
              </w:rPr>
              <w:t>Admin can create, update, delete, publish, cancel, and categorize events.</w:t>
            </w:r>
          </w:p>
        </w:tc>
      </w:tr>
      <w:tr>
        <w:tc>
          <w:tcPr>
            <w:tcW w:type="dxa" w:w="2880"/>
            <w:tcBorders>
              <w:top w:sz="6" w:val="single" w:color="D1D5DB"/>
              <w:left w:sz="6" w:val="single" w:color="D1D5DB"/>
              <w:bottom w:sz="6" w:val="single" w:color="D1D5DB"/>
              <w:right w:sz="6" w:val="single" w:color="D1D5DB"/>
            </w:tcBorders>
            <w:vAlign w:val="center"/>
          </w:tcPr>
          <w:p>
            <w:pPr>
              <w:jc w:val="left"/>
            </w:pPr>
            <w:r/>
            <w:r>
              <w:rPr>
                <w:b/>
                <w:sz w:val="18"/>
              </w:rPr>
              <w:t>Venue Management Module</w:t>
            </w:r>
          </w:p>
        </w:tc>
        <w:tc>
          <w:tcPr>
            <w:tcW w:type="dxa" w:w="6480"/>
            <w:tcBorders>
              <w:top w:sz="6" w:val="single" w:color="D1D5DB"/>
              <w:left w:sz="6" w:val="single" w:color="D1D5DB"/>
              <w:bottom w:sz="6" w:val="single" w:color="D1D5DB"/>
              <w:right w:sz="6" w:val="single" w:color="D1D5DB"/>
            </w:tcBorders>
            <w:vAlign w:val="center"/>
          </w:tcPr>
          <w:p>
            <w:pPr>
              <w:jc w:val="left"/>
            </w:pPr>
            <w:r/>
            <w:r>
              <w:rPr>
                <w:sz w:val="18"/>
              </w:rPr>
              <w:t>Admin can manage venue name, address, seating capacity, contact details, and availability.</w:t>
            </w:r>
          </w:p>
        </w:tc>
      </w:tr>
      <w:tr>
        <w:tc>
          <w:tcPr>
            <w:tcW w:type="dxa" w:w="2880"/>
            <w:shd w:fill="F9FAFB"/>
            <w:tcBorders>
              <w:top w:sz="6" w:val="single" w:color="D1D5DB"/>
              <w:left w:sz="6" w:val="single" w:color="D1D5DB"/>
              <w:bottom w:sz="6" w:val="single" w:color="D1D5DB"/>
              <w:right w:sz="6" w:val="single" w:color="D1D5DB"/>
            </w:tcBorders>
            <w:vAlign w:val="center"/>
          </w:tcPr>
          <w:p>
            <w:pPr>
              <w:jc w:val="left"/>
            </w:pPr>
            <w:r/>
            <w:r>
              <w:rPr>
                <w:b/>
                <w:sz w:val="18"/>
              </w:rPr>
              <w:t>Booking Module</w:t>
            </w:r>
          </w:p>
        </w:tc>
        <w:tc>
          <w:tcPr>
            <w:tcW w:type="dxa" w:w="6480"/>
            <w:shd w:fill="F9FAFB"/>
            <w:tcBorders>
              <w:top w:sz="6" w:val="single" w:color="D1D5DB"/>
              <w:left w:sz="6" w:val="single" w:color="D1D5DB"/>
              <w:bottom w:sz="6" w:val="single" w:color="D1D5DB"/>
              <w:right w:sz="6" w:val="single" w:color="D1D5DB"/>
            </w:tcBorders>
            <w:vAlign w:val="center"/>
          </w:tcPr>
          <w:p>
            <w:pPr>
              <w:jc w:val="left"/>
            </w:pPr>
            <w:r/>
            <w:r>
              <w:rPr>
                <w:sz w:val="18"/>
              </w:rPr>
              <w:t>Users can book events, view booking status, cancel eligible bookings, and see booking history.</w:t>
            </w:r>
          </w:p>
        </w:tc>
      </w:tr>
      <w:tr>
        <w:tc>
          <w:tcPr>
            <w:tcW w:type="dxa" w:w="2880"/>
            <w:tcBorders>
              <w:top w:sz="6" w:val="single" w:color="D1D5DB"/>
              <w:left w:sz="6" w:val="single" w:color="D1D5DB"/>
              <w:bottom w:sz="6" w:val="single" w:color="D1D5DB"/>
              <w:right w:sz="6" w:val="single" w:color="D1D5DB"/>
            </w:tcBorders>
            <w:vAlign w:val="center"/>
          </w:tcPr>
          <w:p>
            <w:pPr>
              <w:jc w:val="left"/>
            </w:pPr>
            <w:r/>
            <w:r>
              <w:rPr>
                <w:b/>
                <w:sz w:val="18"/>
              </w:rPr>
              <w:t>Admin Dashboard</w:t>
            </w:r>
          </w:p>
        </w:tc>
        <w:tc>
          <w:tcPr>
            <w:tcW w:type="dxa" w:w="6480"/>
            <w:tcBorders>
              <w:top w:sz="6" w:val="single" w:color="D1D5DB"/>
              <w:left w:sz="6" w:val="single" w:color="D1D5DB"/>
              <w:bottom w:sz="6" w:val="single" w:color="D1D5DB"/>
              <w:right w:sz="6" w:val="single" w:color="D1D5DB"/>
            </w:tcBorders>
            <w:vAlign w:val="center"/>
          </w:tcPr>
          <w:p>
            <w:pPr>
              <w:jc w:val="left"/>
            </w:pPr>
            <w:r/>
            <w:r>
              <w:rPr>
                <w:sz w:val="18"/>
              </w:rPr>
              <w:t>Dashboard cards, quick statistics, recent bookings, event status, and management shortcuts.</w:t>
            </w:r>
          </w:p>
        </w:tc>
      </w:tr>
      <w:tr>
        <w:tc>
          <w:tcPr>
            <w:tcW w:type="dxa" w:w="2880"/>
            <w:shd w:fill="F9FAFB"/>
            <w:tcBorders>
              <w:top w:sz="6" w:val="single" w:color="D1D5DB"/>
              <w:left w:sz="6" w:val="single" w:color="D1D5DB"/>
              <w:bottom w:sz="6" w:val="single" w:color="D1D5DB"/>
              <w:right w:sz="6" w:val="single" w:color="D1D5DB"/>
            </w:tcBorders>
            <w:vAlign w:val="center"/>
          </w:tcPr>
          <w:p>
            <w:pPr>
              <w:jc w:val="left"/>
            </w:pPr>
            <w:r/>
            <w:r>
              <w:rPr>
                <w:b/>
                <w:sz w:val="18"/>
              </w:rPr>
              <w:t>Search and Filter Module</w:t>
            </w:r>
          </w:p>
        </w:tc>
        <w:tc>
          <w:tcPr>
            <w:tcW w:type="dxa" w:w="6480"/>
            <w:shd w:fill="F9FAFB"/>
            <w:tcBorders>
              <w:top w:sz="6" w:val="single" w:color="D1D5DB"/>
              <w:left w:sz="6" w:val="single" w:color="D1D5DB"/>
              <w:bottom w:sz="6" w:val="single" w:color="D1D5DB"/>
              <w:right w:sz="6" w:val="single" w:color="D1D5DB"/>
            </w:tcBorders>
            <w:vAlign w:val="center"/>
          </w:tcPr>
          <w:p>
            <w:pPr>
              <w:jc w:val="left"/>
            </w:pPr>
            <w:r/>
            <w:r>
              <w:rPr>
                <w:sz w:val="18"/>
              </w:rPr>
              <w:t>Users can search by event name, category, date, location, and price range.</w:t>
            </w:r>
          </w:p>
        </w:tc>
      </w:tr>
      <w:tr>
        <w:tc>
          <w:tcPr>
            <w:tcW w:type="dxa" w:w="2880"/>
            <w:tcBorders>
              <w:top w:sz="6" w:val="single" w:color="D1D5DB"/>
              <w:left w:sz="6" w:val="single" w:color="D1D5DB"/>
              <w:bottom w:sz="6" w:val="single" w:color="D1D5DB"/>
              <w:right w:sz="6" w:val="single" w:color="D1D5DB"/>
            </w:tcBorders>
            <w:vAlign w:val="center"/>
          </w:tcPr>
          <w:p>
            <w:pPr>
              <w:jc w:val="left"/>
            </w:pPr>
            <w:r/>
            <w:r>
              <w:rPr>
                <w:b/>
                <w:sz w:val="18"/>
              </w:rPr>
              <w:t>Feedback Module</w:t>
            </w:r>
          </w:p>
        </w:tc>
        <w:tc>
          <w:tcPr>
            <w:tcW w:type="dxa" w:w="6480"/>
            <w:tcBorders>
              <w:top w:sz="6" w:val="single" w:color="D1D5DB"/>
              <w:left w:sz="6" w:val="single" w:color="D1D5DB"/>
              <w:bottom w:sz="6" w:val="single" w:color="D1D5DB"/>
              <w:right w:sz="6" w:val="single" w:color="D1D5DB"/>
            </w:tcBorders>
            <w:vAlign w:val="center"/>
          </w:tcPr>
          <w:p>
            <w:pPr>
              <w:jc w:val="left"/>
            </w:pPr>
            <w:r/>
            <w:r>
              <w:rPr>
                <w:sz w:val="18"/>
              </w:rPr>
              <w:t>Users can submit ratings and feedback after attending an event.</w:t>
            </w:r>
          </w:p>
        </w:tc>
      </w:tr>
      <w:tr>
        <w:tc>
          <w:tcPr>
            <w:tcW w:type="dxa" w:w="2880"/>
            <w:shd w:fill="F9FAFB"/>
            <w:tcBorders>
              <w:top w:sz="6" w:val="single" w:color="D1D5DB"/>
              <w:left w:sz="6" w:val="single" w:color="D1D5DB"/>
              <w:bottom w:sz="6" w:val="single" w:color="D1D5DB"/>
              <w:right w:sz="6" w:val="single" w:color="D1D5DB"/>
            </w:tcBorders>
            <w:vAlign w:val="center"/>
          </w:tcPr>
          <w:p>
            <w:pPr>
              <w:jc w:val="left"/>
            </w:pPr>
            <w:r/>
            <w:r>
              <w:rPr>
                <w:b/>
                <w:sz w:val="18"/>
              </w:rPr>
              <w:t>Reports Module</w:t>
            </w:r>
          </w:p>
        </w:tc>
        <w:tc>
          <w:tcPr>
            <w:tcW w:type="dxa" w:w="6480"/>
            <w:shd w:fill="F9FAFB"/>
            <w:tcBorders>
              <w:top w:sz="6" w:val="single" w:color="D1D5DB"/>
              <w:left w:sz="6" w:val="single" w:color="D1D5DB"/>
              <w:bottom w:sz="6" w:val="single" w:color="D1D5DB"/>
              <w:right w:sz="6" w:val="single" w:color="D1D5DB"/>
            </w:tcBorders>
            <w:vAlign w:val="center"/>
          </w:tcPr>
          <w:p>
            <w:pPr>
              <w:jc w:val="left"/>
            </w:pPr>
            <w:r/>
            <w:r>
              <w:rPr>
                <w:sz w:val="18"/>
              </w:rPr>
              <w:t>Admin can view event-wise bookings, total attendees, revenue records, and user activity summaries.</w:t>
            </w:r>
          </w:p>
        </w:tc>
      </w:tr>
      <w:tr>
        <w:tc>
          <w:tcPr>
            <w:tcW w:type="dxa" w:w="2880"/>
            <w:tcBorders>
              <w:top w:sz="6" w:val="single" w:color="D1D5DB"/>
              <w:left w:sz="6" w:val="single" w:color="D1D5DB"/>
              <w:bottom w:sz="6" w:val="single" w:color="D1D5DB"/>
              <w:right w:sz="6" w:val="single" w:color="D1D5DB"/>
            </w:tcBorders>
            <w:vAlign w:val="center"/>
          </w:tcPr>
          <w:p>
            <w:pPr>
              <w:jc w:val="left"/>
            </w:pPr>
            <w:r/>
            <w:r>
              <w:rPr>
                <w:b/>
                <w:sz w:val="18"/>
              </w:rPr>
              <w:t>Notification Module</w:t>
            </w:r>
          </w:p>
        </w:tc>
        <w:tc>
          <w:tcPr>
            <w:tcW w:type="dxa" w:w="6480"/>
            <w:tcBorders>
              <w:top w:sz="6" w:val="single" w:color="D1D5DB"/>
              <w:left w:sz="6" w:val="single" w:color="D1D5DB"/>
              <w:bottom w:sz="6" w:val="single" w:color="D1D5DB"/>
              <w:right w:sz="6" w:val="single" w:color="D1D5DB"/>
            </w:tcBorders>
            <w:vAlign w:val="center"/>
          </w:tcPr>
          <w:p>
            <w:pPr>
              <w:jc w:val="left"/>
            </w:pPr>
            <w:r/>
            <w:r>
              <w:rPr>
                <w:sz w:val="18"/>
              </w:rPr>
              <w:t>Basic email or on-screen notifications for booking confirmation and event updates.</w:t>
            </w:r>
          </w:p>
        </w:tc>
      </w:tr>
    </w:tbl>
    <w:p/>
    <w:p>
      <w:pPr>
        <w:pStyle w:val="Heading1"/>
      </w:pPr>
      <w:r>
        <w:t>8. Functional Requirements</w:t>
      </w:r>
    </w:p>
    <w:p>
      <w:pPr>
        <w:pStyle w:val="ListNumber"/>
      </w:pPr>
      <w:r>
        <w:t>The system shall allow new users to register with valid information.</w:t>
      </w:r>
    </w:p>
    <w:p>
      <w:pPr>
        <w:pStyle w:val="ListNumber"/>
      </w:pPr>
      <w:r>
        <w:t>The system shall authenticate users before allowing bookings.</w:t>
      </w:r>
    </w:p>
    <w:p>
      <w:pPr>
        <w:pStyle w:val="ListNumber"/>
      </w:pPr>
      <w:r>
        <w:t>The admin shall be able to add, edit, delete, and publish events.</w:t>
      </w:r>
    </w:p>
    <w:p>
      <w:pPr>
        <w:pStyle w:val="ListNumber"/>
      </w:pPr>
      <w:r>
        <w:t>The user shall be able to view event details before booking.</w:t>
      </w:r>
    </w:p>
    <w:p>
      <w:pPr>
        <w:pStyle w:val="ListNumber"/>
      </w:pPr>
      <w:r>
        <w:t>The user shall be able to submit a booking request for available events.</w:t>
      </w:r>
    </w:p>
    <w:p>
      <w:pPr>
        <w:pStyle w:val="ListNumber"/>
      </w:pPr>
      <w:r>
        <w:t>The admin shall be able to approve, reject, or cancel bookings.</w:t>
      </w:r>
    </w:p>
    <w:p>
      <w:pPr>
        <w:pStyle w:val="ListNumber"/>
      </w:pPr>
      <w:r>
        <w:t>The system shall prevent bookings beyond venue capacity.</w:t>
      </w:r>
    </w:p>
    <w:p>
      <w:pPr>
        <w:pStyle w:val="ListNumber"/>
      </w:pPr>
      <w:r>
        <w:t>The system shall store booking records in the MySQL database.</w:t>
      </w:r>
    </w:p>
    <w:p>
      <w:pPr>
        <w:pStyle w:val="ListNumber"/>
      </w:pPr>
      <w:r>
        <w:t>The system shall display booking history to users.</w:t>
      </w:r>
    </w:p>
    <w:p>
      <w:pPr>
        <w:pStyle w:val="ListNumber"/>
      </w:pPr>
      <w:r>
        <w:t>The admin shall be able to generate basic event and booking reports.</w:t>
      </w:r>
    </w:p>
    <w:p>
      <w:pPr>
        <w:pStyle w:val="Heading1"/>
      </w:pPr>
      <w:r>
        <w:t>9.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2448"/>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Requirement</w:t>
            </w:r>
          </w:p>
        </w:tc>
        <w:tc>
          <w:tcPr>
            <w:tcW w:type="dxa" w:w="6912"/>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Description</w:t>
            </w:r>
          </w:p>
        </w:tc>
      </w:tr>
      <w:tr>
        <w:tc>
          <w:tcPr>
            <w:tcW w:type="dxa" w:w="2448"/>
            <w:tcBorders>
              <w:top w:sz="6" w:val="single" w:color="D1D5DB"/>
              <w:left w:sz="6" w:val="single" w:color="D1D5DB"/>
              <w:bottom w:sz="6" w:val="single" w:color="D1D5DB"/>
              <w:right w:sz="6" w:val="single" w:color="D1D5DB"/>
            </w:tcBorders>
            <w:vAlign w:val="center"/>
          </w:tcPr>
          <w:p>
            <w:pPr>
              <w:jc w:val="left"/>
            </w:pPr>
            <w:r/>
            <w:r>
              <w:rPr>
                <w:b/>
                <w:sz w:val="18"/>
              </w:rPr>
              <w:t>Performance</w:t>
            </w:r>
          </w:p>
        </w:tc>
        <w:tc>
          <w:tcPr>
            <w:tcW w:type="dxa" w:w="6912"/>
            <w:tcBorders>
              <w:top w:sz="6" w:val="single" w:color="D1D5DB"/>
              <w:left w:sz="6" w:val="single" w:color="D1D5DB"/>
              <w:bottom w:sz="6" w:val="single" w:color="D1D5DB"/>
              <w:right w:sz="6" w:val="single" w:color="D1D5DB"/>
            </w:tcBorders>
            <w:vAlign w:val="center"/>
          </w:tcPr>
          <w:p>
            <w:pPr>
              <w:jc w:val="left"/>
            </w:pPr>
            <w:r/>
            <w:r>
              <w:rPr>
                <w:sz w:val="18"/>
              </w:rPr>
              <w:t>Pages should load quickly and common operations should be completed within a few seconds.</w:t>
            </w:r>
          </w:p>
        </w:tc>
      </w:tr>
      <w:tr>
        <w:tc>
          <w:tcPr>
            <w:tcW w:type="dxa" w:w="2448"/>
            <w:shd w:fill="F9FAFB"/>
            <w:tcBorders>
              <w:top w:sz="6" w:val="single" w:color="D1D5DB"/>
              <w:left w:sz="6" w:val="single" w:color="D1D5DB"/>
              <w:bottom w:sz="6" w:val="single" w:color="D1D5DB"/>
              <w:right w:sz="6" w:val="single" w:color="D1D5DB"/>
            </w:tcBorders>
            <w:vAlign w:val="center"/>
          </w:tcPr>
          <w:p>
            <w:pPr>
              <w:jc w:val="left"/>
            </w:pPr>
            <w:r/>
            <w:r>
              <w:rPr>
                <w:b/>
                <w:sz w:val="18"/>
              </w:rPr>
              <w:t>Security</w:t>
            </w:r>
          </w:p>
        </w:tc>
        <w:tc>
          <w:tcPr>
            <w:tcW w:type="dxa" w:w="6912"/>
            <w:shd w:fill="F9FAFB"/>
            <w:tcBorders>
              <w:top w:sz="6" w:val="single" w:color="D1D5DB"/>
              <w:left w:sz="6" w:val="single" w:color="D1D5DB"/>
              <w:bottom w:sz="6" w:val="single" w:color="D1D5DB"/>
              <w:right w:sz="6" w:val="single" w:color="D1D5DB"/>
            </w:tcBorders>
            <w:vAlign w:val="center"/>
          </w:tcPr>
          <w:p>
            <w:pPr>
              <w:jc w:val="left"/>
            </w:pPr>
            <w:r/>
            <w:r>
              <w:rPr>
                <w:sz w:val="18"/>
              </w:rPr>
              <w:t>The system should use server-side validation, password hashing, secure sessions, and prepared statements.</w:t>
            </w:r>
          </w:p>
        </w:tc>
      </w:tr>
      <w:tr>
        <w:tc>
          <w:tcPr>
            <w:tcW w:type="dxa" w:w="2448"/>
            <w:tcBorders>
              <w:top w:sz="6" w:val="single" w:color="D1D5DB"/>
              <w:left w:sz="6" w:val="single" w:color="D1D5DB"/>
              <w:bottom w:sz="6" w:val="single" w:color="D1D5DB"/>
              <w:right w:sz="6" w:val="single" w:color="D1D5DB"/>
            </w:tcBorders>
            <w:vAlign w:val="center"/>
          </w:tcPr>
          <w:p>
            <w:pPr>
              <w:jc w:val="left"/>
            </w:pPr>
            <w:r/>
            <w:r>
              <w:rPr>
                <w:b/>
                <w:sz w:val="18"/>
              </w:rPr>
              <w:t>Usability</w:t>
            </w:r>
          </w:p>
        </w:tc>
        <w:tc>
          <w:tcPr>
            <w:tcW w:type="dxa" w:w="6912"/>
            <w:tcBorders>
              <w:top w:sz="6" w:val="single" w:color="D1D5DB"/>
              <w:left w:sz="6" w:val="single" w:color="D1D5DB"/>
              <w:bottom w:sz="6" w:val="single" w:color="D1D5DB"/>
              <w:right w:sz="6" w:val="single" w:color="D1D5DB"/>
            </w:tcBorders>
            <w:vAlign w:val="center"/>
          </w:tcPr>
          <w:p>
            <w:pPr>
              <w:jc w:val="left"/>
            </w:pPr>
            <w:r/>
            <w:r>
              <w:rPr>
                <w:sz w:val="18"/>
              </w:rPr>
              <w:t>The interface should be simple, clean, responsive, and easy for non-technical users.</w:t>
            </w:r>
          </w:p>
        </w:tc>
      </w:tr>
      <w:tr>
        <w:tc>
          <w:tcPr>
            <w:tcW w:type="dxa" w:w="2448"/>
            <w:shd w:fill="F9FAFB"/>
            <w:tcBorders>
              <w:top w:sz="6" w:val="single" w:color="D1D5DB"/>
              <w:left w:sz="6" w:val="single" w:color="D1D5DB"/>
              <w:bottom w:sz="6" w:val="single" w:color="D1D5DB"/>
              <w:right w:sz="6" w:val="single" w:color="D1D5DB"/>
            </w:tcBorders>
            <w:vAlign w:val="center"/>
          </w:tcPr>
          <w:p>
            <w:pPr>
              <w:jc w:val="left"/>
            </w:pPr>
            <w:r/>
            <w:r>
              <w:rPr>
                <w:b/>
                <w:sz w:val="18"/>
              </w:rPr>
              <w:t>Reliability</w:t>
            </w:r>
          </w:p>
        </w:tc>
        <w:tc>
          <w:tcPr>
            <w:tcW w:type="dxa" w:w="6912"/>
            <w:shd w:fill="F9FAFB"/>
            <w:tcBorders>
              <w:top w:sz="6" w:val="single" w:color="D1D5DB"/>
              <w:left w:sz="6" w:val="single" w:color="D1D5DB"/>
              <w:bottom w:sz="6" w:val="single" w:color="D1D5DB"/>
              <w:right w:sz="6" w:val="single" w:color="D1D5DB"/>
            </w:tcBorders>
            <w:vAlign w:val="center"/>
          </w:tcPr>
          <w:p>
            <w:pPr>
              <w:jc w:val="left"/>
            </w:pPr>
            <w:r/>
            <w:r>
              <w:rPr>
                <w:sz w:val="18"/>
              </w:rPr>
              <w:t>The database should maintain accurate records for users, events, and bookings.</w:t>
            </w:r>
          </w:p>
        </w:tc>
      </w:tr>
      <w:tr>
        <w:tc>
          <w:tcPr>
            <w:tcW w:type="dxa" w:w="2448"/>
            <w:tcBorders>
              <w:top w:sz="6" w:val="single" w:color="D1D5DB"/>
              <w:left w:sz="6" w:val="single" w:color="D1D5DB"/>
              <w:bottom w:sz="6" w:val="single" w:color="D1D5DB"/>
              <w:right w:sz="6" w:val="single" w:color="D1D5DB"/>
            </w:tcBorders>
            <w:vAlign w:val="center"/>
          </w:tcPr>
          <w:p>
            <w:pPr>
              <w:jc w:val="left"/>
            </w:pPr>
            <w:r/>
            <w:r>
              <w:rPr>
                <w:b/>
                <w:sz w:val="18"/>
              </w:rPr>
              <w:t>Maintainability</w:t>
            </w:r>
          </w:p>
        </w:tc>
        <w:tc>
          <w:tcPr>
            <w:tcW w:type="dxa" w:w="6912"/>
            <w:tcBorders>
              <w:top w:sz="6" w:val="single" w:color="D1D5DB"/>
              <w:left w:sz="6" w:val="single" w:color="D1D5DB"/>
              <w:bottom w:sz="6" w:val="single" w:color="D1D5DB"/>
              <w:right w:sz="6" w:val="single" w:color="D1D5DB"/>
            </w:tcBorders>
            <w:vAlign w:val="center"/>
          </w:tcPr>
          <w:p>
            <w:pPr>
              <w:jc w:val="left"/>
            </w:pPr>
            <w:r/>
            <w:r>
              <w:rPr>
                <w:sz w:val="18"/>
              </w:rPr>
              <w:t>Code should be organized into reusable files, functions, and clear folders.</w:t>
            </w:r>
          </w:p>
        </w:tc>
      </w:tr>
      <w:tr>
        <w:tc>
          <w:tcPr>
            <w:tcW w:type="dxa" w:w="2448"/>
            <w:shd w:fill="F9FAFB"/>
            <w:tcBorders>
              <w:top w:sz="6" w:val="single" w:color="D1D5DB"/>
              <w:left w:sz="6" w:val="single" w:color="D1D5DB"/>
              <w:bottom w:sz="6" w:val="single" w:color="D1D5DB"/>
              <w:right w:sz="6" w:val="single" w:color="D1D5DB"/>
            </w:tcBorders>
            <w:vAlign w:val="center"/>
          </w:tcPr>
          <w:p>
            <w:pPr>
              <w:jc w:val="left"/>
            </w:pPr>
            <w:r/>
            <w:r>
              <w:rPr>
                <w:b/>
                <w:sz w:val="18"/>
              </w:rPr>
              <w:t>Compatibility</w:t>
            </w:r>
          </w:p>
        </w:tc>
        <w:tc>
          <w:tcPr>
            <w:tcW w:type="dxa" w:w="6912"/>
            <w:shd w:fill="F9FAFB"/>
            <w:tcBorders>
              <w:top w:sz="6" w:val="single" w:color="D1D5DB"/>
              <w:left w:sz="6" w:val="single" w:color="D1D5DB"/>
              <w:bottom w:sz="6" w:val="single" w:color="D1D5DB"/>
              <w:right w:sz="6" w:val="single" w:color="D1D5DB"/>
            </w:tcBorders>
            <w:vAlign w:val="center"/>
          </w:tcPr>
          <w:p>
            <w:pPr>
              <w:jc w:val="left"/>
            </w:pPr>
            <w:r/>
            <w:r>
              <w:rPr>
                <w:sz w:val="18"/>
              </w:rPr>
              <w:t>The system should work properly in modern browsers such as Chrome, Edge, Firefox, and mobile browsers.</w:t>
            </w:r>
          </w:p>
        </w:tc>
      </w:tr>
    </w:tbl>
    <w:p/>
    <w:p>
      <w:pPr>
        <w:pStyle w:val="Heading1"/>
      </w:pPr>
      <w:r>
        <w:t>10. Technology Stack</w:t>
      </w:r>
    </w:p>
    <w:tbl>
      <w:tblPr>
        <w:tblStyle w:val="TableGrid"/>
        <w:tblW w:type="auto" w:w="0"/>
        <w:jc w:val="center"/>
        <w:tblLook w:firstColumn="1" w:firstRow="1" w:lastColumn="0" w:lastRow="0" w:noHBand="0" w:noVBand="1" w:val="04A0"/>
      </w:tblPr>
      <w:tblGrid>
        <w:gridCol w:w="4896"/>
        <w:gridCol w:w="4896"/>
      </w:tblGrid>
      <w:tr>
        <w:tc>
          <w:tcPr>
            <w:tcW w:type="dxa" w:w="2160"/>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Technology</w:t>
            </w:r>
          </w:p>
        </w:tc>
        <w:tc>
          <w:tcPr>
            <w:tcW w:type="dxa" w:w="7200"/>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Use in Project</w:t>
            </w:r>
          </w:p>
        </w:tc>
      </w:tr>
      <w:tr>
        <w:tc>
          <w:tcPr>
            <w:tcW w:type="dxa" w:w="2160"/>
            <w:tcBorders>
              <w:top w:sz="6" w:val="single" w:color="D1D5DB"/>
              <w:left w:sz="6" w:val="single" w:color="D1D5DB"/>
              <w:bottom w:sz="6" w:val="single" w:color="D1D5DB"/>
              <w:right w:sz="6" w:val="single" w:color="D1D5DB"/>
            </w:tcBorders>
            <w:vAlign w:val="center"/>
          </w:tcPr>
          <w:p>
            <w:pPr>
              <w:jc w:val="left"/>
            </w:pPr>
            <w:r/>
            <w:r>
              <w:rPr>
                <w:b/>
                <w:sz w:val="18"/>
              </w:rPr>
              <w:t>HTML5</w:t>
            </w:r>
          </w:p>
        </w:tc>
        <w:tc>
          <w:tcPr>
            <w:tcW w:type="dxa" w:w="7200"/>
            <w:tcBorders>
              <w:top w:sz="6" w:val="single" w:color="D1D5DB"/>
              <w:left w:sz="6" w:val="single" w:color="D1D5DB"/>
              <w:bottom w:sz="6" w:val="single" w:color="D1D5DB"/>
              <w:right w:sz="6" w:val="single" w:color="D1D5DB"/>
            </w:tcBorders>
            <w:vAlign w:val="center"/>
          </w:tcPr>
          <w:p>
            <w:pPr>
              <w:jc w:val="left"/>
            </w:pPr>
            <w:r/>
            <w:r>
              <w:rPr>
                <w:sz w:val="18"/>
              </w:rPr>
              <w:t>Structure of web pages, forms, tables, navigation, and content sections.</w:t>
            </w:r>
          </w:p>
        </w:tc>
      </w:tr>
      <w:tr>
        <w:tc>
          <w:tcPr>
            <w:tcW w:type="dxa" w:w="2160"/>
            <w:shd w:fill="F9FAFB"/>
            <w:tcBorders>
              <w:top w:sz="6" w:val="single" w:color="D1D5DB"/>
              <w:left w:sz="6" w:val="single" w:color="D1D5DB"/>
              <w:bottom w:sz="6" w:val="single" w:color="D1D5DB"/>
              <w:right w:sz="6" w:val="single" w:color="D1D5DB"/>
            </w:tcBorders>
            <w:vAlign w:val="center"/>
          </w:tcPr>
          <w:p>
            <w:pPr>
              <w:jc w:val="left"/>
            </w:pPr>
            <w:r/>
            <w:r>
              <w:rPr>
                <w:b/>
                <w:sz w:val="18"/>
              </w:rPr>
              <w:t>CSS3</w:t>
            </w:r>
          </w:p>
        </w:tc>
        <w:tc>
          <w:tcPr>
            <w:tcW w:type="dxa" w:w="7200"/>
            <w:shd w:fill="F9FAFB"/>
            <w:tcBorders>
              <w:top w:sz="6" w:val="single" w:color="D1D5DB"/>
              <w:left w:sz="6" w:val="single" w:color="D1D5DB"/>
              <w:bottom w:sz="6" w:val="single" w:color="D1D5DB"/>
              <w:right w:sz="6" w:val="single" w:color="D1D5DB"/>
            </w:tcBorders>
            <w:vAlign w:val="center"/>
          </w:tcPr>
          <w:p>
            <w:pPr>
              <w:jc w:val="left"/>
            </w:pPr>
            <w:r/>
            <w:r>
              <w:rPr>
                <w:sz w:val="18"/>
              </w:rPr>
              <w:t>Responsive design, layout styling, colors, spacing, buttons, cards, and dashboard interface.</w:t>
            </w:r>
          </w:p>
        </w:tc>
      </w:tr>
      <w:tr>
        <w:tc>
          <w:tcPr>
            <w:tcW w:type="dxa" w:w="2160"/>
            <w:tcBorders>
              <w:top w:sz="6" w:val="single" w:color="D1D5DB"/>
              <w:left w:sz="6" w:val="single" w:color="D1D5DB"/>
              <w:bottom w:sz="6" w:val="single" w:color="D1D5DB"/>
              <w:right w:sz="6" w:val="single" w:color="D1D5DB"/>
            </w:tcBorders>
            <w:vAlign w:val="center"/>
          </w:tcPr>
          <w:p>
            <w:pPr>
              <w:jc w:val="left"/>
            </w:pPr>
            <w:r/>
            <w:r>
              <w:rPr>
                <w:b/>
                <w:sz w:val="18"/>
              </w:rPr>
              <w:t>JavaScript</w:t>
            </w:r>
          </w:p>
        </w:tc>
        <w:tc>
          <w:tcPr>
            <w:tcW w:type="dxa" w:w="7200"/>
            <w:tcBorders>
              <w:top w:sz="6" w:val="single" w:color="D1D5DB"/>
              <w:left w:sz="6" w:val="single" w:color="D1D5DB"/>
              <w:bottom w:sz="6" w:val="single" w:color="D1D5DB"/>
              <w:right w:sz="6" w:val="single" w:color="D1D5DB"/>
            </w:tcBorders>
            <w:vAlign w:val="center"/>
          </w:tcPr>
          <w:p>
            <w:pPr>
              <w:jc w:val="left"/>
            </w:pPr>
            <w:r/>
            <w:r>
              <w:rPr>
                <w:sz w:val="18"/>
              </w:rPr>
              <w:t>Client-side validation, dynamic UI interactions, search filters, modal windows, and form improvements.</w:t>
            </w:r>
          </w:p>
        </w:tc>
      </w:tr>
      <w:tr>
        <w:tc>
          <w:tcPr>
            <w:tcW w:type="dxa" w:w="2160"/>
            <w:shd w:fill="F9FAFB"/>
            <w:tcBorders>
              <w:top w:sz="6" w:val="single" w:color="D1D5DB"/>
              <w:left w:sz="6" w:val="single" w:color="D1D5DB"/>
              <w:bottom w:sz="6" w:val="single" w:color="D1D5DB"/>
              <w:right w:sz="6" w:val="single" w:color="D1D5DB"/>
            </w:tcBorders>
            <w:vAlign w:val="center"/>
          </w:tcPr>
          <w:p>
            <w:pPr>
              <w:jc w:val="left"/>
            </w:pPr>
            <w:r/>
            <w:r>
              <w:rPr>
                <w:b/>
                <w:sz w:val="18"/>
              </w:rPr>
              <w:t>PHP</w:t>
            </w:r>
          </w:p>
        </w:tc>
        <w:tc>
          <w:tcPr>
            <w:tcW w:type="dxa" w:w="7200"/>
            <w:shd w:fill="F9FAFB"/>
            <w:tcBorders>
              <w:top w:sz="6" w:val="single" w:color="D1D5DB"/>
              <w:left w:sz="6" w:val="single" w:color="D1D5DB"/>
              <w:bottom w:sz="6" w:val="single" w:color="D1D5DB"/>
              <w:right w:sz="6" w:val="single" w:color="D1D5DB"/>
            </w:tcBorders>
            <w:vAlign w:val="center"/>
          </w:tcPr>
          <w:p>
            <w:pPr>
              <w:jc w:val="left"/>
            </w:pPr>
            <w:r/>
            <w:r>
              <w:rPr>
                <w:sz w:val="18"/>
              </w:rPr>
              <w:t>Backend logic, user sessions, authentication, CRUD operations, database communication, and admin panel functions.</w:t>
            </w:r>
          </w:p>
        </w:tc>
      </w:tr>
      <w:tr>
        <w:tc>
          <w:tcPr>
            <w:tcW w:type="dxa" w:w="2160"/>
            <w:tcBorders>
              <w:top w:sz="6" w:val="single" w:color="D1D5DB"/>
              <w:left w:sz="6" w:val="single" w:color="D1D5DB"/>
              <w:bottom w:sz="6" w:val="single" w:color="D1D5DB"/>
              <w:right w:sz="6" w:val="single" w:color="D1D5DB"/>
            </w:tcBorders>
            <w:vAlign w:val="center"/>
          </w:tcPr>
          <w:p>
            <w:pPr>
              <w:jc w:val="left"/>
            </w:pPr>
            <w:r/>
            <w:r>
              <w:rPr>
                <w:b/>
                <w:sz w:val="18"/>
              </w:rPr>
              <w:t>MySQL</w:t>
            </w:r>
          </w:p>
        </w:tc>
        <w:tc>
          <w:tcPr>
            <w:tcW w:type="dxa" w:w="7200"/>
            <w:tcBorders>
              <w:top w:sz="6" w:val="single" w:color="D1D5DB"/>
              <w:left w:sz="6" w:val="single" w:color="D1D5DB"/>
              <w:bottom w:sz="6" w:val="single" w:color="D1D5DB"/>
              <w:right w:sz="6" w:val="single" w:color="D1D5DB"/>
            </w:tcBorders>
            <w:vAlign w:val="center"/>
          </w:tcPr>
          <w:p>
            <w:pPr>
              <w:jc w:val="left"/>
            </w:pPr>
            <w:r/>
            <w:r>
              <w:rPr>
                <w:sz w:val="18"/>
              </w:rPr>
              <w:t>Relational database for users, events, venues, bookings, payments, feedback, and reports.</w:t>
            </w:r>
          </w:p>
        </w:tc>
      </w:tr>
      <w:tr>
        <w:tc>
          <w:tcPr>
            <w:tcW w:type="dxa" w:w="2160"/>
            <w:shd w:fill="F9FAFB"/>
            <w:tcBorders>
              <w:top w:sz="6" w:val="single" w:color="D1D5DB"/>
              <w:left w:sz="6" w:val="single" w:color="D1D5DB"/>
              <w:bottom w:sz="6" w:val="single" w:color="D1D5DB"/>
              <w:right w:sz="6" w:val="single" w:color="D1D5DB"/>
            </w:tcBorders>
            <w:vAlign w:val="center"/>
          </w:tcPr>
          <w:p>
            <w:pPr>
              <w:jc w:val="left"/>
            </w:pPr>
            <w:r/>
            <w:r>
              <w:rPr>
                <w:b/>
                <w:sz w:val="18"/>
              </w:rPr>
              <w:t>XAMPP/WAMP</w:t>
            </w:r>
          </w:p>
        </w:tc>
        <w:tc>
          <w:tcPr>
            <w:tcW w:type="dxa" w:w="7200"/>
            <w:shd w:fill="F9FAFB"/>
            <w:tcBorders>
              <w:top w:sz="6" w:val="single" w:color="D1D5DB"/>
              <w:left w:sz="6" w:val="single" w:color="D1D5DB"/>
              <w:bottom w:sz="6" w:val="single" w:color="D1D5DB"/>
              <w:right w:sz="6" w:val="single" w:color="D1D5DB"/>
            </w:tcBorders>
            <w:vAlign w:val="center"/>
          </w:tcPr>
          <w:p>
            <w:pPr>
              <w:jc w:val="left"/>
            </w:pPr>
            <w:r/>
            <w:r>
              <w:rPr>
                <w:sz w:val="18"/>
              </w:rPr>
              <w:t>Local development environment using Apache, PHP, and MySQL.</w:t>
            </w:r>
          </w:p>
        </w:tc>
      </w:tr>
      <w:tr>
        <w:tc>
          <w:tcPr>
            <w:tcW w:type="dxa" w:w="2160"/>
            <w:tcBorders>
              <w:top w:sz="6" w:val="single" w:color="D1D5DB"/>
              <w:left w:sz="6" w:val="single" w:color="D1D5DB"/>
              <w:bottom w:sz="6" w:val="single" w:color="D1D5DB"/>
              <w:right w:sz="6" w:val="single" w:color="D1D5DB"/>
            </w:tcBorders>
            <w:vAlign w:val="center"/>
          </w:tcPr>
          <w:p>
            <w:pPr>
              <w:jc w:val="left"/>
            </w:pPr>
            <w:r/>
            <w:r>
              <w:rPr>
                <w:b/>
                <w:sz w:val="18"/>
              </w:rPr>
              <w:t>phpMyAdmin</w:t>
            </w:r>
          </w:p>
        </w:tc>
        <w:tc>
          <w:tcPr>
            <w:tcW w:type="dxa" w:w="7200"/>
            <w:tcBorders>
              <w:top w:sz="6" w:val="single" w:color="D1D5DB"/>
              <w:left w:sz="6" w:val="single" w:color="D1D5DB"/>
              <w:bottom w:sz="6" w:val="single" w:color="D1D5DB"/>
              <w:right w:sz="6" w:val="single" w:color="D1D5DB"/>
            </w:tcBorders>
            <w:vAlign w:val="center"/>
          </w:tcPr>
          <w:p>
            <w:pPr>
              <w:jc w:val="left"/>
            </w:pPr>
            <w:r/>
            <w:r>
              <w:rPr>
                <w:sz w:val="18"/>
              </w:rPr>
              <w:t>Database creation, table management, and testing SQL queries.</w:t>
            </w:r>
          </w:p>
        </w:tc>
      </w:tr>
    </w:tbl>
    <w:p/>
    <w:p>
      <w:pPr>
        <w:pStyle w:val="Heading1"/>
      </w:pPr>
      <w:r>
        <w:t>11. System Architecture and Workflow</w:t>
      </w:r>
    </w:p>
    <w:p>
      <w:pPr>
        <w:pStyle w:val="BodyText"/>
      </w:pPr>
      <w:r>
        <w:t>The application will follow a three-layer architecture. The front-end layer will handle the user interface. The PHP application layer will process business rules, sessions, form submissions, and validation. The MySQL database layer will store and retrieve structured data.</w:t>
      </w:r>
    </w:p>
    <w:p>
      <w:pPr>
        <w:jc w:val="center"/>
      </w:pPr>
      <w:r>
        <w:drawing>
          <wp:inline xmlns:a="http://schemas.openxmlformats.org/drawingml/2006/main" xmlns:pic="http://schemas.openxmlformats.org/drawingml/2006/picture">
            <wp:extent cx="6217920" cy="2220686"/>
            <wp:docPr id="2" name="Picture 2"/>
            <wp:cNvGraphicFramePr>
              <a:graphicFrameLocks noChangeAspect="1"/>
            </wp:cNvGraphicFramePr>
            <a:graphic>
              <a:graphicData uri="http://schemas.openxmlformats.org/drawingml/2006/picture">
                <pic:pic>
                  <pic:nvPicPr>
                    <pic:cNvPr id="0" name="ems_flow.png"/>
                    <pic:cNvPicPr/>
                  </pic:nvPicPr>
                  <pic:blipFill>
                    <a:blip r:embed="rId10"/>
                    <a:stretch>
                      <a:fillRect/>
                    </a:stretch>
                  </pic:blipFill>
                  <pic:spPr>
                    <a:xfrm>
                      <a:off x="0" y="0"/>
                      <a:ext cx="6217920" cy="2220686"/>
                    </a:xfrm>
                    <a:prstGeom prst="rect"/>
                  </pic:spPr>
                </pic:pic>
              </a:graphicData>
            </a:graphic>
          </wp:inline>
        </w:drawing>
      </w:r>
    </w:p>
    <w:p>
      <w:pPr>
        <w:pStyle w:val="Heading1"/>
      </w:pPr>
      <w:r>
        <w:t>12. Database Design</w:t>
      </w:r>
    </w:p>
    <w:p>
      <w:pPr>
        <w:pStyle w:val="BodyText"/>
      </w:pPr>
      <w:r>
        <w:t>The database will be designed using relational tables with primary keys and foreign keys. This structure will reduce duplicate data and maintain proper relationships between users, events, venues, bookings, and payments.</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Table</w:t>
            </w:r>
          </w:p>
        </w:tc>
        <w:tc>
          <w:tcPr>
            <w:tcW w:type="dxa" w:w="4896"/>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Important Fields</w:t>
            </w:r>
          </w:p>
        </w:tc>
        <w:tc>
          <w:tcPr>
            <w:tcW w:type="dxa" w:w="2880"/>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Purpose</w:t>
            </w:r>
          </w:p>
        </w:tc>
      </w:tr>
      <w:tr>
        <w:tc>
          <w:tcPr>
            <w:tcW w:type="dxa" w:w="1800"/>
            <w:tcBorders>
              <w:top w:sz="6" w:val="single" w:color="D1D5DB"/>
              <w:left w:sz="6" w:val="single" w:color="D1D5DB"/>
              <w:bottom w:sz="6" w:val="single" w:color="D1D5DB"/>
              <w:right w:sz="6" w:val="single" w:color="D1D5DB"/>
            </w:tcBorders>
            <w:vAlign w:val="center"/>
          </w:tcPr>
          <w:p>
            <w:pPr>
              <w:jc w:val="left"/>
            </w:pPr>
            <w:r/>
            <w:r>
              <w:rPr>
                <w:b/>
                <w:sz w:val="18"/>
              </w:rPr>
              <w:t>users</w:t>
            </w:r>
          </w:p>
        </w:tc>
        <w:tc>
          <w:tcPr>
            <w:tcW w:type="dxa" w:w="4896"/>
            <w:tcBorders>
              <w:top w:sz="6" w:val="single" w:color="D1D5DB"/>
              <w:left w:sz="6" w:val="single" w:color="D1D5DB"/>
              <w:bottom w:sz="6" w:val="single" w:color="D1D5DB"/>
              <w:right w:sz="6" w:val="single" w:color="D1D5DB"/>
            </w:tcBorders>
            <w:vAlign w:val="center"/>
          </w:tcPr>
          <w:p>
            <w:pPr>
              <w:jc w:val="left"/>
            </w:pPr>
            <w:r/>
            <w:r>
              <w:rPr>
                <w:sz w:val="18"/>
              </w:rPr>
              <w:t>user_id, name, email, password, phone, role, status, created_at</w:t>
            </w:r>
          </w:p>
        </w:tc>
        <w:tc>
          <w:tcPr>
            <w:tcW w:type="dxa" w:w="2880"/>
            <w:tcBorders>
              <w:top w:sz="6" w:val="single" w:color="D1D5DB"/>
              <w:left w:sz="6" w:val="single" w:color="D1D5DB"/>
              <w:bottom w:sz="6" w:val="single" w:color="D1D5DB"/>
              <w:right w:sz="6" w:val="single" w:color="D1D5DB"/>
            </w:tcBorders>
            <w:vAlign w:val="center"/>
          </w:tcPr>
          <w:p>
            <w:pPr>
              <w:jc w:val="left"/>
            </w:pPr>
            <w:r/>
            <w:r>
              <w:rPr>
                <w:sz w:val="18"/>
              </w:rPr>
              <w:t>Stores registered users and admin accounts.</w:t>
            </w:r>
          </w:p>
        </w:tc>
      </w:tr>
      <w:tr>
        <w:tc>
          <w:tcPr>
            <w:tcW w:type="dxa" w:w="1800"/>
            <w:shd w:fill="F9FAFB"/>
            <w:tcBorders>
              <w:top w:sz="6" w:val="single" w:color="D1D5DB"/>
              <w:left w:sz="6" w:val="single" w:color="D1D5DB"/>
              <w:bottom w:sz="6" w:val="single" w:color="D1D5DB"/>
              <w:right w:sz="6" w:val="single" w:color="D1D5DB"/>
            </w:tcBorders>
            <w:vAlign w:val="center"/>
          </w:tcPr>
          <w:p>
            <w:pPr>
              <w:jc w:val="left"/>
            </w:pPr>
            <w:r/>
            <w:r>
              <w:rPr>
                <w:b/>
                <w:sz w:val="18"/>
              </w:rPr>
              <w:t>categories</w:t>
            </w:r>
          </w:p>
        </w:tc>
        <w:tc>
          <w:tcPr>
            <w:tcW w:type="dxa" w:w="4896"/>
            <w:shd w:fill="F9FAFB"/>
            <w:tcBorders>
              <w:top w:sz="6" w:val="single" w:color="D1D5DB"/>
              <w:left w:sz="6" w:val="single" w:color="D1D5DB"/>
              <w:bottom w:sz="6" w:val="single" w:color="D1D5DB"/>
              <w:right w:sz="6" w:val="single" w:color="D1D5DB"/>
            </w:tcBorders>
            <w:vAlign w:val="center"/>
          </w:tcPr>
          <w:p>
            <w:pPr>
              <w:jc w:val="left"/>
            </w:pPr>
            <w:r/>
            <w:r>
              <w:rPr>
                <w:sz w:val="18"/>
              </w:rPr>
              <w:t>category_id, category_name, description, status</w:t>
            </w:r>
          </w:p>
        </w:tc>
        <w:tc>
          <w:tcPr>
            <w:tcW w:type="dxa" w:w="2880"/>
            <w:shd w:fill="F9FAFB"/>
            <w:tcBorders>
              <w:top w:sz="6" w:val="single" w:color="D1D5DB"/>
              <w:left w:sz="6" w:val="single" w:color="D1D5DB"/>
              <w:bottom w:sz="6" w:val="single" w:color="D1D5DB"/>
              <w:right w:sz="6" w:val="single" w:color="D1D5DB"/>
            </w:tcBorders>
            <w:vAlign w:val="center"/>
          </w:tcPr>
          <w:p>
            <w:pPr>
              <w:jc w:val="left"/>
            </w:pPr>
            <w:r/>
            <w:r>
              <w:rPr>
                <w:sz w:val="18"/>
              </w:rPr>
              <w:t>Stores event categories such as seminar, wedding, concert, workshop.</w:t>
            </w:r>
          </w:p>
        </w:tc>
      </w:tr>
      <w:tr>
        <w:tc>
          <w:tcPr>
            <w:tcW w:type="dxa" w:w="1800"/>
            <w:tcBorders>
              <w:top w:sz="6" w:val="single" w:color="D1D5DB"/>
              <w:left w:sz="6" w:val="single" w:color="D1D5DB"/>
              <w:bottom w:sz="6" w:val="single" w:color="D1D5DB"/>
              <w:right w:sz="6" w:val="single" w:color="D1D5DB"/>
            </w:tcBorders>
            <w:vAlign w:val="center"/>
          </w:tcPr>
          <w:p>
            <w:pPr>
              <w:jc w:val="left"/>
            </w:pPr>
            <w:r/>
            <w:r>
              <w:rPr>
                <w:b/>
                <w:sz w:val="18"/>
              </w:rPr>
              <w:t>venues</w:t>
            </w:r>
          </w:p>
        </w:tc>
        <w:tc>
          <w:tcPr>
            <w:tcW w:type="dxa" w:w="4896"/>
            <w:tcBorders>
              <w:top w:sz="6" w:val="single" w:color="D1D5DB"/>
              <w:left w:sz="6" w:val="single" w:color="D1D5DB"/>
              <w:bottom w:sz="6" w:val="single" w:color="D1D5DB"/>
              <w:right w:sz="6" w:val="single" w:color="D1D5DB"/>
            </w:tcBorders>
            <w:vAlign w:val="center"/>
          </w:tcPr>
          <w:p>
            <w:pPr>
              <w:jc w:val="left"/>
            </w:pPr>
            <w:r/>
            <w:r>
              <w:rPr>
                <w:sz w:val="18"/>
              </w:rPr>
              <w:t>venue_id, venue_name, address, capacity, contact_no, status</w:t>
            </w:r>
          </w:p>
        </w:tc>
        <w:tc>
          <w:tcPr>
            <w:tcW w:type="dxa" w:w="2880"/>
            <w:tcBorders>
              <w:top w:sz="6" w:val="single" w:color="D1D5DB"/>
              <w:left w:sz="6" w:val="single" w:color="D1D5DB"/>
              <w:bottom w:sz="6" w:val="single" w:color="D1D5DB"/>
              <w:right w:sz="6" w:val="single" w:color="D1D5DB"/>
            </w:tcBorders>
            <w:vAlign w:val="center"/>
          </w:tcPr>
          <w:p>
            <w:pPr>
              <w:jc w:val="left"/>
            </w:pPr>
            <w:r/>
            <w:r>
              <w:rPr>
                <w:sz w:val="18"/>
              </w:rPr>
              <w:t>Stores venue details and seating capacity.</w:t>
            </w:r>
          </w:p>
        </w:tc>
      </w:tr>
      <w:tr>
        <w:tc>
          <w:tcPr>
            <w:tcW w:type="dxa" w:w="1800"/>
            <w:shd w:fill="F9FAFB"/>
            <w:tcBorders>
              <w:top w:sz="6" w:val="single" w:color="D1D5DB"/>
              <w:left w:sz="6" w:val="single" w:color="D1D5DB"/>
              <w:bottom w:sz="6" w:val="single" w:color="D1D5DB"/>
              <w:right w:sz="6" w:val="single" w:color="D1D5DB"/>
            </w:tcBorders>
            <w:vAlign w:val="center"/>
          </w:tcPr>
          <w:p>
            <w:pPr>
              <w:jc w:val="left"/>
            </w:pPr>
            <w:r/>
            <w:r>
              <w:rPr>
                <w:b/>
                <w:sz w:val="18"/>
              </w:rPr>
              <w:t>events</w:t>
            </w:r>
          </w:p>
        </w:tc>
        <w:tc>
          <w:tcPr>
            <w:tcW w:type="dxa" w:w="4896"/>
            <w:shd w:fill="F9FAFB"/>
            <w:tcBorders>
              <w:top w:sz="6" w:val="single" w:color="D1D5DB"/>
              <w:left w:sz="6" w:val="single" w:color="D1D5DB"/>
              <w:bottom w:sz="6" w:val="single" w:color="D1D5DB"/>
              <w:right w:sz="6" w:val="single" w:color="D1D5DB"/>
            </w:tcBorders>
            <w:vAlign w:val="center"/>
          </w:tcPr>
          <w:p>
            <w:pPr>
              <w:jc w:val="left"/>
            </w:pPr>
            <w:r/>
            <w:r>
              <w:rPr>
                <w:sz w:val="18"/>
              </w:rPr>
              <w:t>event_id, category_id, venue_id, title, description, event_date, event_time, price, status</w:t>
            </w:r>
          </w:p>
        </w:tc>
        <w:tc>
          <w:tcPr>
            <w:tcW w:type="dxa" w:w="2880"/>
            <w:shd w:fill="F9FAFB"/>
            <w:tcBorders>
              <w:top w:sz="6" w:val="single" w:color="D1D5DB"/>
              <w:left w:sz="6" w:val="single" w:color="D1D5DB"/>
              <w:bottom w:sz="6" w:val="single" w:color="D1D5DB"/>
              <w:right w:sz="6" w:val="single" w:color="D1D5DB"/>
            </w:tcBorders>
            <w:vAlign w:val="center"/>
          </w:tcPr>
          <w:p>
            <w:pPr>
              <w:jc w:val="left"/>
            </w:pPr>
            <w:r/>
            <w:r>
              <w:rPr>
                <w:sz w:val="18"/>
              </w:rPr>
              <w:t>Stores all event details.</w:t>
            </w:r>
          </w:p>
        </w:tc>
      </w:tr>
      <w:tr>
        <w:tc>
          <w:tcPr>
            <w:tcW w:type="dxa" w:w="1800"/>
            <w:tcBorders>
              <w:top w:sz="6" w:val="single" w:color="D1D5DB"/>
              <w:left w:sz="6" w:val="single" w:color="D1D5DB"/>
              <w:bottom w:sz="6" w:val="single" w:color="D1D5DB"/>
              <w:right w:sz="6" w:val="single" w:color="D1D5DB"/>
            </w:tcBorders>
            <w:vAlign w:val="center"/>
          </w:tcPr>
          <w:p>
            <w:pPr>
              <w:jc w:val="left"/>
            </w:pPr>
            <w:r/>
            <w:r>
              <w:rPr>
                <w:b/>
                <w:sz w:val="18"/>
              </w:rPr>
              <w:t>bookings</w:t>
            </w:r>
          </w:p>
        </w:tc>
        <w:tc>
          <w:tcPr>
            <w:tcW w:type="dxa" w:w="4896"/>
            <w:tcBorders>
              <w:top w:sz="6" w:val="single" w:color="D1D5DB"/>
              <w:left w:sz="6" w:val="single" w:color="D1D5DB"/>
              <w:bottom w:sz="6" w:val="single" w:color="D1D5DB"/>
              <w:right w:sz="6" w:val="single" w:color="D1D5DB"/>
            </w:tcBorders>
            <w:vAlign w:val="center"/>
          </w:tcPr>
          <w:p>
            <w:pPr>
              <w:jc w:val="left"/>
            </w:pPr>
            <w:r/>
            <w:r>
              <w:rPr>
                <w:sz w:val="18"/>
              </w:rPr>
              <w:t>booking_id, user_id, event_id, seats, total_amount, booking_status, booking_date</w:t>
            </w:r>
          </w:p>
        </w:tc>
        <w:tc>
          <w:tcPr>
            <w:tcW w:type="dxa" w:w="2880"/>
            <w:tcBorders>
              <w:top w:sz="6" w:val="single" w:color="D1D5DB"/>
              <w:left w:sz="6" w:val="single" w:color="D1D5DB"/>
              <w:bottom w:sz="6" w:val="single" w:color="D1D5DB"/>
              <w:right w:sz="6" w:val="single" w:color="D1D5DB"/>
            </w:tcBorders>
            <w:vAlign w:val="center"/>
          </w:tcPr>
          <w:p>
            <w:pPr>
              <w:jc w:val="left"/>
            </w:pPr>
            <w:r/>
            <w:r>
              <w:rPr>
                <w:sz w:val="18"/>
              </w:rPr>
              <w:t>Stores user booking records.</w:t>
            </w:r>
          </w:p>
        </w:tc>
      </w:tr>
      <w:tr>
        <w:tc>
          <w:tcPr>
            <w:tcW w:type="dxa" w:w="1800"/>
            <w:shd w:fill="F9FAFB"/>
            <w:tcBorders>
              <w:top w:sz="6" w:val="single" w:color="D1D5DB"/>
              <w:left w:sz="6" w:val="single" w:color="D1D5DB"/>
              <w:bottom w:sz="6" w:val="single" w:color="D1D5DB"/>
              <w:right w:sz="6" w:val="single" w:color="D1D5DB"/>
            </w:tcBorders>
            <w:vAlign w:val="center"/>
          </w:tcPr>
          <w:p>
            <w:pPr>
              <w:jc w:val="left"/>
            </w:pPr>
            <w:r/>
            <w:r>
              <w:rPr>
                <w:b/>
                <w:sz w:val="18"/>
              </w:rPr>
              <w:t>payments</w:t>
            </w:r>
          </w:p>
        </w:tc>
        <w:tc>
          <w:tcPr>
            <w:tcW w:type="dxa" w:w="4896"/>
            <w:shd w:fill="F9FAFB"/>
            <w:tcBorders>
              <w:top w:sz="6" w:val="single" w:color="D1D5DB"/>
              <w:left w:sz="6" w:val="single" w:color="D1D5DB"/>
              <w:bottom w:sz="6" w:val="single" w:color="D1D5DB"/>
              <w:right w:sz="6" w:val="single" w:color="D1D5DB"/>
            </w:tcBorders>
            <w:vAlign w:val="center"/>
          </w:tcPr>
          <w:p>
            <w:pPr>
              <w:jc w:val="left"/>
            </w:pPr>
            <w:r/>
            <w:r>
              <w:rPr>
                <w:sz w:val="18"/>
              </w:rPr>
              <w:t>payment_id, booking_id, amount, payment_method, payment_status, payment_date</w:t>
            </w:r>
          </w:p>
        </w:tc>
        <w:tc>
          <w:tcPr>
            <w:tcW w:type="dxa" w:w="2880"/>
            <w:shd w:fill="F9FAFB"/>
            <w:tcBorders>
              <w:top w:sz="6" w:val="single" w:color="D1D5DB"/>
              <w:left w:sz="6" w:val="single" w:color="D1D5DB"/>
              <w:bottom w:sz="6" w:val="single" w:color="D1D5DB"/>
              <w:right w:sz="6" w:val="single" w:color="D1D5DB"/>
            </w:tcBorders>
            <w:vAlign w:val="center"/>
          </w:tcPr>
          <w:p>
            <w:pPr>
              <w:jc w:val="left"/>
            </w:pPr>
            <w:r/>
            <w:r>
              <w:rPr>
                <w:sz w:val="18"/>
              </w:rPr>
              <w:t>Stores payment record against each booking.</w:t>
            </w:r>
          </w:p>
        </w:tc>
      </w:tr>
      <w:tr>
        <w:tc>
          <w:tcPr>
            <w:tcW w:type="dxa" w:w="1800"/>
            <w:tcBorders>
              <w:top w:sz="6" w:val="single" w:color="D1D5DB"/>
              <w:left w:sz="6" w:val="single" w:color="D1D5DB"/>
              <w:bottom w:sz="6" w:val="single" w:color="D1D5DB"/>
              <w:right w:sz="6" w:val="single" w:color="D1D5DB"/>
            </w:tcBorders>
            <w:vAlign w:val="center"/>
          </w:tcPr>
          <w:p>
            <w:pPr>
              <w:jc w:val="left"/>
            </w:pPr>
            <w:r/>
            <w:r>
              <w:rPr>
                <w:b/>
                <w:sz w:val="18"/>
              </w:rPr>
              <w:t>feedback</w:t>
            </w:r>
          </w:p>
        </w:tc>
        <w:tc>
          <w:tcPr>
            <w:tcW w:type="dxa" w:w="4896"/>
            <w:tcBorders>
              <w:top w:sz="6" w:val="single" w:color="D1D5DB"/>
              <w:left w:sz="6" w:val="single" w:color="D1D5DB"/>
              <w:bottom w:sz="6" w:val="single" w:color="D1D5DB"/>
              <w:right w:sz="6" w:val="single" w:color="D1D5DB"/>
            </w:tcBorders>
            <w:vAlign w:val="center"/>
          </w:tcPr>
          <w:p>
            <w:pPr>
              <w:jc w:val="left"/>
            </w:pPr>
            <w:r/>
            <w:r>
              <w:rPr>
                <w:sz w:val="18"/>
              </w:rPr>
              <w:t>feedback_id, user_id, event_id, rating, comments, created_at</w:t>
            </w:r>
          </w:p>
        </w:tc>
        <w:tc>
          <w:tcPr>
            <w:tcW w:type="dxa" w:w="2880"/>
            <w:tcBorders>
              <w:top w:sz="6" w:val="single" w:color="D1D5DB"/>
              <w:left w:sz="6" w:val="single" w:color="D1D5DB"/>
              <w:bottom w:sz="6" w:val="single" w:color="D1D5DB"/>
              <w:right w:sz="6" w:val="single" w:color="D1D5DB"/>
            </w:tcBorders>
            <w:vAlign w:val="center"/>
          </w:tcPr>
          <w:p>
            <w:pPr>
              <w:jc w:val="left"/>
            </w:pPr>
            <w:r/>
            <w:r>
              <w:rPr>
                <w:sz w:val="18"/>
              </w:rPr>
              <w:t>Stores attendee reviews and ratings.</w:t>
            </w:r>
          </w:p>
        </w:tc>
      </w:tr>
      <w:tr>
        <w:tc>
          <w:tcPr>
            <w:tcW w:type="dxa" w:w="1800"/>
            <w:shd w:fill="F9FAFB"/>
            <w:tcBorders>
              <w:top w:sz="6" w:val="single" w:color="D1D5DB"/>
              <w:left w:sz="6" w:val="single" w:color="D1D5DB"/>
              <w:bottom w:sz="6" w:val="single" w:color="D1D5DB"/>
              <w:right w:sz="6" w:val="single" w:color="D1D5DB"/>
            </w:tcBorders>
            <w:vAlign w:val="center"/>
          </w:tcPr>
          <w:p>
            <w:pPr>
              <w:jc w:val="left"/>
            </w:pPr>
            <w:r/>
            <w:r>
              <w:rPr>
                <w:b/>
                <w:sz w:val="18"/>
              </w:rPr>
              <w:t>notifications</w:t>
            </w:r>
          </w:p>
        </w:tc>
        <w:tc>
          <w:tcPr>
            <w:tcW w:type="dxa" w:w="4896"/>
            <w:shd w:fill="F9FAFB"/>
            <w:tcBorders>
              <w:top w:sz="6" w:val="single" w:color="D1D5DB"/>
              <w:left w:sz="6" w:val="single" w:color="D1D5DB"/>
              <w:bottom w:sz="6" w:val="single" w:color="D1D5DB"/>
              <w:right w:sz="6" w:val="single" w:color="D1D5DB"/>
            </w:tcBorders>
            <w:vAlign w:val="center"/>
          </w:tcPr>
          <w:p>
            <w:pPr>
              <w:jc w:val="left"/>
            </w:pPr>
            <w:r/>
            <w:r>
              <w:rPr>
                <w:sz w:val="18"/>
              </w:rPr>
              <w:t>notification_id, user_id, title, message, status, created_at</w:t>
            </w:r>
          </w:p>
        </w:tc>
        <w:tc>
          <w:tcPr>
            <w:tcW w:type="dxa" w:w="2880"/>
            <w:shd w:fill="F9FAFB"/>
            <w:tcBorders>
              <w:top w:sz="6" w:val="single" w:color="D1D5DB"/>
              <w:left w:sz="6" w:val="single" w:color="D1D5DB"/>
              <w:bottom w:sz="6" w:val="single" w:color="D1D5DB"/>
              <w:right w:sz="6" w:val="single" w:color="D1D5DB"/>
            </w:tcBorders>
            <w:vAlign w:val="center"/>
          </w:tcPr>
          <w:p>
            <w:pPr>
              <w:jc w:val="left"/>
            </w:pPr>
            <w:r/>
            <w:r>
              <w:rPr>
                <w:sz w:val="18"/>
              </w:rPr>
              <w:t>Stores basic system notifications.</w:t>
            </w:r>
          </w:p>
        </w:tc>
      </w:tr>
    </w:tbl>
    <w:p/>
    <w:p>
      <w:pPr>
        <w:pStyle w:val="Heading2"/>
      </w:pPr>
      <w:r>
        <w:t>Key Relationships</w:t>
      </w:r>
    </w:p>
    <w:p>
      <w:pPr>
        <w:pStyle w:val="ListBullet"/>
      </w:pPr>
      <w:r>
        <w:t>One category can have many events.</w:t>
      </w:r>
    </w:p>
    <w:p>
      <w:pPr>
        <w:pStyle w:val="ListBullet"/>
      </w:pPr>
      <w:r>
        <w:t>One venue can host many events, but one event is assigned to one venue.</w:t>
      </w:r>
    </w:p>
    <w:p>
      <w:pPr>
        <w:pStyle w:val="ListBullet"/>
      </w:pPr>
      <w:r>
        <w:t>One user can create many bookings.</w:t>
      </w:r>
    </w:p>
    <w:p>
      <w:pPr>
        <w:pStyle w:val="ListBullet"/>
      </w:pPr>
      <w:r>
        <w:t>One event can have many bookings.</w:t>
      </w:r>
    </w:p>
    <w:p>
      <w:pPr>
        <w:pStyle w:val="ListBullet"/>
      </w:pPr>
      <w:r>
        <w:t>One booking can have one payment record.</w:t>
      </w:r>
    </w:p>
    <w:p>
      <w:pPr>
        <w:pStyle w:val="ListBullet"/>
      </w:pPr>
      <w:r>
        <w:t>One user can give feedback for attended events.</w:t>
      </w:r>
    </w:p>
    <w:p>
      <w:pPr>
        <w:pStyle w:val="Heading1"/>
      </w:pPr>
      <w:r>
        <w:t>13. Proposed Website Pages</w:t>
      </w:r>
    </w:p>
    <w:tbl>
      <w:tblPr>
        <w:tblStyle w:val="TableGrid"/>
        <w:tblW w:type="auto" w:w="0"/>
        <w:jc w:val="center"/>
        <w:tblLook w:firstColumn="1" w:firstRow="1" w:lastColumn="0" w:lastRow="0" w:noHBand="0" w:noVBand="1" w:val="04A0"/>
      </w:tblPr>
      <w:tblGrid>
        <w:gridCol w:w="4896"/>
        <w:gridCol w:w="4896"/>
      </w:tblGrid>
      <w:tr>
        <w:tc>
          <w:tcPr>
            <w:tcW w:type="dxa" w:w="2592"/>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Page</w:t>
            </w:r>
          </w:p>
        </w:tc>
        <w:tc>
          <w:tcPr>
            <w:tcW w:type="dxa" w:w="6768"/>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Purpose</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Home Page</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Intro section, featured events, upcoming events, categories, and call-to-action buttons.</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Events Page</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Complete event listing with search and filter options.</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Event Detail Page</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Detailed event information, venue, date, price, seats available, and booking button.</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Register/Login Page</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User account creation and secure login form.</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User Dashboard</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Booking history, profile details, feedback, and notifications.</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Admin Dashboard</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Overview of total events, bookings, users, revenue, and recent activity.</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Manage Events</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Admin CRUD operations for events.</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Manage Bookings</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Admin can approve, cancel, and view booking records.</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Reports Page</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Event-wise and booking-wise reports.</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Contact Page</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Contact form and organization details.</w:t>
            </w:r>
          </w:p>
        </w:tc>
      </w:tr>
    </w:tbl>
    <w:p/>
    <w:p>
      <w:pPr>
        <w:pStyle w:val="Heading1"/>
      </w:pPr>
      <w:r>
        <w:t>14. Development Methodology</w:t>
      </w:r>
    </w:p>
    <w:p>
      <w:pPr>
        <w:pStyle w:val="BodyText"/>
      </w:pPr>
      <w:r>
        <w:t>The project will follow an incremental development methodology. Each module will be designed, developed, tested, and then integrated with the next module. This approach is suitable for student projects because progress can be demonstrated step by step.</w:t>
      </w:r>
    </w:p>
    <w:p>
      <w:pPr>
        <w:pStyle w:val="ListNumber"/>
      </w:pPr>
      <w:r>
        <w:t>Requirement gathering and proposal approval.</w:t>
      </w:r>
    </w:p>
    <w:p>
      <w:pPr>
        <w:pStyle w:val="ListNumber"/>
      </w:pPr>
      <w:r>
        <w:t>User interface design using HTML, CSS, and JavaScript.</w:t>
      </w:r>
    </w:p>
    <w:p>
      <w:pPr>
        <w:pStyle w:val="ListNumber"/>
      </w:pPr>
      <w:r>
        <w:t>Database design and table creation in MySQL.</w:t>
      </w:r>
    </w:p>
    <w:p>
      <w:pPr>
        <w:pStyle w:val="ListNumber"/>
      </w:pPr>
      <w:r>
        <w:t>Backend development using PHP.</w:t>
      </w:r>
    </w:p>
    <w:p>
      <w:pPr>
        <w:pStyle w:val="ListNumber"/>
      </w:pPr>
      <w:r>
        <w:t>Module-wise testing and integration.</w:t>
      </w:r>
    </w:p>
    <w:p>
      <w:pPr>
        <w:pStyle w:val="ListNumber"/>
      </w:pPr>
      <w:r>
        <w:t>Final testing, documentation, and project presentation.</w:t>
      </w:r>
    </w:p>
    <w:p>
      <w:pPr>
        <w:pStyle w:val="Heading1"/>
      </w:pPr>
      <w:r>
        <w:t>15. Project Timeline</w:t>
      </w:r>
    </w:p>
    <w:tbl>
      <w:tblPr>
        <w:tblStyle w:val="TableGrid"/>
        <w:tblW w:type="auto" w:w="0"/>
        <w:jc w:val="center"/>
        <w:tblLook w:firstColumn="1" w:firstRow="1" w:lastColumn="0" w:lastRow="0" w:noHBand="0" w:noVBand="1" w:val="04A0"/>
      </w:tblPr>
      <w:tblGrid>
        <w:gridCol w:w="4896"/>
        <w:gridCol w:w="4896"/>
      </w:tblGrid>
      <w:tr>
        <w:tc>
          <w:tcPr>
            <w:tcW w:type="dxa" w:w="2016"/>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Duration</w:t>
            </w:r>
          </w:p>
        </w:tc>
        <w:tc>
          <w:tcPr>
            <w:tcW w:type="dxa" w:w="7344"/>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Planned Work</w:t>
            </w:r>
          </w:p>
        </w:tc>
      </w:tr>
      <w:tr>
        <w:tc>
          <w:tcPr>
            <w:tcW w:type="dxa" w:w="2016"/>
            <w:tcBorders>
              <w:top w:sz="6" w:val="single" w:color="D1D5DB"/>
              <w:left w:sz="6" w:val="single" w:color="D1D5DB"/>
              <w:bottom w:sz="6" w:val="single" w:color="D1D5DB"/>
              <w:right w:sz="6" w:val="single" w:color="D1D5DB"/>
            </w:tcBorders>
            <w:vAlign w:val="center"/>
          </w:tcPr>
          <w:p>
            <w:pPr>
              <w:jc w:val="left"/>
            </w:pPr>
            <w:r/>
            <w:r>
              <w:rPr>
                <w:b/>
                <w:sz w:val="18"/>
              </w:rPr>
              <w:t>Week 1</w:t>
            </w:r>
          </w:p>
        </w:tc>
        <w:tc>
          <w:tcPr>
            <w:tcW w:type="dxa" w:w="7344"/>
            <w:tcBorders>
              <w:top w:sz="6" w:val="single" w:color="D1D5DB"/>
              <w:left w:sz="6" w:val="single" w:color="D1D5DB"/>
              <w:bottom w:sz="6" w:val="single" w:color="D1D5DB"/>
              <w:right w:sz="6" w:val="single" w:color="D1D5DB"/>
            </w:tcBorders>
            <w:vAlign w:val="center"/>
          </w:tcPr>
          <w:p>
            <w:pPr>
              <w:jc w:val="left"/>
            </w:pPr>
            <w:r/>
            <w:r>
              <w:rPr>
                <w:sz w:val="18"/>
              </w:rPr>
              <w:t>Requirement analysis, proposal finalization, and basic layout planning.</w:t>
            </w:r>
          </w:p>
        </w:tc>
      </w:tr>
      <w:tr>
        <w:tc>
          <w:tcPr>
            <w:tcW w:type="dxa" w:w="2016"/>
            <w:shd w:fill="F9FAFB"/>
            <w:tcBorders>
              <w:top w:sz="6" w:val="single" w:color="D1D5DB"/>
              <w:left w:sz="6" w:val="single" w:color="D1D5DB"/>
              <w:bottom w:sz="6" w:val="single" w:color="D1D5DB"/>
              <w:right w:sz="6" w:val="single" w:color="D1D5DB"/>
            </w:tcBorders>
            <w:vAlign w:val="center"/>
          </w:tcPr>
          <w:p>
            <w:pPr>
              <w:jc w:val="left"/>
            </w:pPr>
            <w:r/>
            <w:r>
              <w:rPr>
                <w:b/>
                <w:sz w:val="18"/>
              </w:rPr>
              <w:t>Week 2</w:t>
            </w:r>
          </w:p>
        </w:tc>
        <w:tc>
          <w:tcPr>
            <w:tcW w:type="dxa" w:w="7344"/>
            <w:shd w:fill="F9FAFB"/>
            <w:tcBorders>
              <w:top w:sz="6" w:val="single" w:color="D1D5DB"/>
              <w:left w:sz="6" w:val="single" w:color="D1D5DB"/>
              <w:bottom w:sz="6" w:val="single" w:color="D1D5DB"/>
              <w:right w:sz="6" w:val="single" w:color="D1D5DB"/>
            </w:tcBorders>
            <w:vAlign w:val="center"/>
          </w:tcPr>
          <w:p>
            <w:pPr>
              <w:jc w:val="left"/>
            </w:pPr>
            <w:r/>
            <w:r>
              <w:rPr>
                <w:sz w:val="18"/>
              </w:rPr>
              <w:t>Database design, ER relationships, and front-end page structure.</w:t>
            </w:r>
          </w:p>
        </w:tc>
      </w:tr>
      <w:tr>
        <w:tc>
          <w:tcPr>
            <w:tcW w:type="dxa" w:w="2016"/>
            <w:tcBorders>
              <w:top w:sz="6" w:val="single" w:color="D1D5DB"/>
              <w:left w:sz="6" w:val="single" w:color="D1D5DB"/>
              <w:bottom w:sz="6" w:val="single" w:color="D1D5DB"/>
              <w:right w:sz="6" w:val="single" w:color="D1D5DB"/>
            </w:tcBorders>
            <w:vAlign w:val="center"/>
          </w:tcPr>
          <w:p>
            <w:pPr>
              <w:jc w:val="left"/>
            </w:pPr>
            <w:r/>
            <w:r>
              <w:rPr>
                <w:b/>
                <w:sz w:val="18"/>
              </w:rPr>
              <w:t>Week 3</w:t>
            </w:r>
          </w:p>
        </w:tc>
        <w:tc>
          <w:tcPr>
            <w:tcW w:type="dxa" w:w="7344"/>
            <w:tcBorders>
              <w:top w:sz="6" w:val="single" w:color="D1D5DB"/>
              <w:left w:sz="6" w:val="single" w:color="D1D5DB"/>
              <w:bottom w:sz="6" w:val="single" w:color="D1D5DB"/>
              <w:right w:sz="6" w:val="single" w:color="D1D5DB"/>
            </w:tcBorders>
            <w:vAlign w:val="center"/>
          </w:tcPr>
          <w:p>
            <w:pPr>
              <w:jc w:val="left"/>
            </w:pPr>
            <w:r/>
            <w:r>
              <w:rPr>
                <w:sz w:val="18"/>
              </w:rPr>
              <w:t>Authentication module, user dashboard, and admin dashboard setup.</w:t>
            </w:r>
          </w:p>
        </w:tc>
      </w:tr>
      <w:tr>
        <w:tc>
          <w:tcPr>
            <w:tcW w:type="dxa" w:w="2016"/>
            <w:shd w:fill="F9FAFB"/>
            <w:tcBorders>
              <w:top w:sz="6" w:val="single" w:color="D1D5DB"/>
              <w:left w:sz="6" w:val="single" w:color="D1D5DB"/>
              <w:bottom w:sz="6" w:val="single" w:color="D1D5DB"/>
              <w:right w:sz="6" w:val="single" w:color="D1D5DB"/>
            </w:tcBorders>
            <w:vAlign w:val="center"/>
          </w:tcPr>
          <w:p>
            <w:pPr>
              <w:jc w:val="left"/>
            </w:pPr>
            <w:r/>
            <w:r>
              <w:rPr>
                <w:b/>
                <w:sz w:val="18"/>
              </w:rPr>
              <w:t>Week 4</w:t>
            </w:r>
          </w:p>
        </w:tc>
        <w:tc>
          <w:tcPr>
            <w:tcW w:type="dxa" w:w="7344"/>
            <w:shd w:fill="F9FAFB"/>
            <w:tcBorders>
              <w:top w:sz="6" w:val="single" w:color="D1D5DB"/>
              <w:left w:sz="6" w:val="single" w:color="D1D5DB"/>
              <w:bottom w:sz="6" w:val="single" w:color="D1D5DB"/>
              <w:right w:sz="6" w:val="single" w:color="D1D5DB"/>
            </w:tcBorders>
            <w:vAlign w:val="center"/>
          </w:tcPr>
          <w:p>
            <w:pPr>
              <w:jc w:val="left"/>
            </w:pPr>
            <w:r/>
            <w:r>
              <w:rPr>
                <w:sz w:val="18"/>
              </w:rPr>
              <w:t>Event management, venue management, category management, and search filters.</w:t>
            </w:r>
          </w:p>
        </w:tc>
      </w:tr>
      <w:tr>
        <w:tc>
          <w:tcPr>
            <w:tcW w:type="dxa" w:w="2016"/>
            <w:tcBorders>
              <w:top w:sz="6" w:val="single" w:color="D1D5DB"/>
              <w:left w:sz="6" w:val="single" w:color="D1D5DB"/>
              <w:bottom w:sz="6" w:val="single" w:color="D1D5DB"/>
              <w:right w:sz="6" w:val="single" w:color="D1D5DB"/>
            </w:tcBorders>
            <w:vAlign w:val="center"/>
          </w:tcPr>
          <w:p>
            <w:pPr>
              <w:jc w:val="left"/>
            </w:pPr>
            <w:r/>
            <w:r>
              <w:rPr>
                <w:b/>
                <w:sz w:val="18"/>
              </w:rPr>
              <w:t>Week 5</w:t>
            </w:r>
          </w:p>
        </w:tc>
        <w:tc>
          <w:tcPr>
            <w:tcW w:type="dxa" w:w="7344"/>
            <w:tcBorders>
              <w:top w:sz="6" w:val="single" w:color="D1D5DB"/>
              <w:left w:sz="6" w:val="single" w:color="D1D5DB"/>
              <w:bottom w:sz="6" w:val="single" w:color="D1D5DB"/>
              <w:right w:sz="6" w:val="single" w:color="D1D5DB"/>
            </w:tcBorders>
            <w:vAlign w:val="center"/>
          </w:tcPr>
          <w:p>
            <w:pPr>
              <w:jc w:val="left"/>
            </w:pPr>
            <w:r/>
            <w:r>
              <w:rPr>
                <w:sz w:val="18"/>
              </w:rPr>
              <w:t>Booking module, feedback module, reports, and notification features.</w:t>
            </w:r>
          </w:p>
        </w:tc>
      </w:tr>
      <w:tr>
        <w:tc>
          <w:tcPr>
            <w:tcW w:type="dxa" w:w="2016"/>
            <w:shd w:fill="F9FAFB"/>
            <w:tcBorders>
              <w:top w:sz="6" w:val="single" w:color="D1D5DB"/>
              <w:left w:sz="6" w:val="single" w:color="D1D5DB"/>
              <w:bottom w:sz="6" w:val="single" w:color="D1D5DB"/>
              <w:right w:sz="6" w:val="single" w:color="D1D5DB"/>
            </w:tcBorders>
            <w:vAlign w:val="center"/>
          </w:tcPr>
          <w:p>
            <w:pPr>
              <w:jc w:val="left"/>
            </w:pPr>
            <w:r/>
            <w:r>
              <w:rPr>
                <w:b/>
                <w:sz w:val="18"/>
              </w:rPr>
              <w:t>Week 6</w:t>
            </w:r>
          </w:p>
        </w:tc>
        <w:tc>
          <w:tcPr>
            <w:tcW w:type="dxa" w:w="7344"/>
            <w:shd w:fill="F9FAFB"/>
            <w:tcBorders>
              <w:top w:sz="6" w:val="single" w:color="D1D5DB"/>
              <w:left w:sz="6" w:val="single" w:color="D1D5DB"/>
              <w:bottom w:sz="6" w:val="single" w:color="D1D5DB"/>
              <w:right w:sz="6" w:val="single" w:color="D1D5DB"/>
            </w:tcBorders>
            <w:vAlign w:val="center"/>
          </w:tcPr>
          <w:p>
            <w:pPr>
              <w:jc w:val="left"/>
            </w:pPr>
            <w:r/>
            <w:r>
              <w:rPr>
                <w:sz w:val="18"/>
              </w:rPr>
              <w:t>Testing, bug fixing, documentation, screenshots, and final presentation.</w:t>
            </w:r>
          </w:p>
        </w:tc>
      </w:tr>
    </w:tbl>
    <w:p/>
    <w:p>
      <w:pPr>
        <w:pStyle w:val="Heading1"/>
      </w:pPr>
      <w:r>
        <w:t>16. Testing Plan</w:t>
      </w:r>
    </w:p>
    <w:tbl>
      <w:tblPr>
        <w:tblStyle w:val="TableGrid"/>
        <w:tblW w:type="auto" w:w="0"/>
        <w:jc w:val="center"/>
        <w:tblLook w:firstColumn="1" w:firstRow="1" w:lastColumn="0" w:lastRow="0" w:noHBand="0" w:noVBand="1" w:val="04A0"/>
      </w:tblPr>
      <w:tblGrid>
        <w:gridCol w:w="4896"/>
        <w:gridCol w:w="4896"/>
      </w:tblGrid>
      <w:tr>
        <w:tc>
          <w:tcPr>
            <w:tcW w:type="dxa" w:w="2592"/>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Testing Type</w:t>
            </w:r>
          </w:p>
        </w:tc>
        <w:tc>
          <w:tcPr>
            <w:tcW w:type="dxa" w:w="6768"/>
            <w:shd w:fill="0B6B3A"/>
            <w:tcBorders>
              <w:top w:sz="6" w:val="single" w:color="D1D5DB"/>
              <w:left w:sz="6" w:val="single" w:color="D1D5DB"/>
              <w:bottom w:sz="6" w:val="single" w:color="D1D5DB"/>
              <w:right w:sz="6" w:val="single" w:color="D1D5DB"/>
            </w:tcBorders>
            <w:vAlign w:val="center"/>
          </w:tcPr>
          <w:p>
            <w:pPr>
              <w:jc w:val="center"/>
            </w:pPr>
            <w:r/>
            <w:r>
              <w:rPr>
                <w:b/>
                <w:color w:val="FFFFFF"/>
                <w:sz w:val="19"/>
              </w:rPr>
              <w:t>Testing Purpose</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Unit Testing</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Each PHP function and individual page will be tested separately.</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Form Validation Testing</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Registration, login, event creation, and booking forms will be tested with valid and invalid data.</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Database Testing</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Insert, update, delete, and select operations will be verified using MySQL and phpMyAdmin.</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Security Testing</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Login sessions, input validation, password hashing, and SQL injection prevention will be checked.</w:t>
            </w:r>
          </w:p>
        </w:tc>
      </w:tr>
      <w:tr>
        <w:tc>
          <w:tcPr>
            <w:tcW w:type="dxa" w:w="2592"/>
            <w:tcBorders>
              <w:top w:sz="6" w:val="single" w:color="D1D5DB"/>
              <w:left w:sz="6" w:val="single" w:color="D1D5DB"/>
              <w:bottom w:sz="6" w:val="single" w:color="D1D5DB"/>
              <w:right w:sz="6" w:val="single" w:color="D1D5DB"/>
            </w:tcBorders>
            <w:vAlign w:val="center"/>
          </w:tcPr>
          <w:p>
            <w:pPr>
              <w:jc w:val="left"/>
            </w:pPr>
            <w:r/>
            <w:r>
              <w:rPr>
                <w:b/>
                <w:sz w:val="18"/>
              </w:rPr>
              <w:t>Responsive Testing</w:t>
            </w:r>
          </w:p>
        </w:tc>
        <w:tc>
          <w:tcPr>
            <w:tcW w:type="dxa" w:w="6768"/>
            <w:tcBorders>
              <w:top w:sz="6" w:val="single" w:color="D1D5DB"/>
              <w:left w:sz="6" w:val="single" w:color="D1D5DB"/>
              <w:bottom w:sz="6" w:val="single" w:color="D1D5DB"/>
              <w:right w:sz="6" w:val="single" w:color="D1D5DB"/>
            </w:tcBorders>
            <w:vAlign w:val="center"/>
          </w:tcPr>
          <w:p>
            <w:pPr>
              <w:jc w:val="left"/>
            </w:pPr>
            <w:r/>
            <w:r>
              <w:rPr>
                <w:sz w:val="18"/>
              </w:rPr>
              <w:t>The website will be tested on desktop, tablet, and mobile screen sizes.</w:t>
            </w:r>
          </w:p>
        </w:tc>
      </w:tr>
      <w:tr>
        <w:tc>
          <w:tcPr>
            <w:tcW w:type="dxa" w:w="2592"/>
            <w:shd w:fill="F9FAFB"/>
            <w:tcBorders>
              <w:top w:sz="6" w:val="single" w:color="D1D5DB"/>
              <w:left w:sz="6" w:val="single" w:color="D1D5DB"/>
              <w:bottom w:sz="6" w:val="single" w:color="D1D5DB"/>
              <w:right w:sz="6" w:val="single" w:color="D1D5DB"/>
            </w:tcBorders>
            <w:vAlign w:val="center"/>
          </w:tcPr>
          <w:p>
            <w:pPr>
              <w:jc w:val="left"/>
            </w:pPr>
            <w:r/>
            <w:r>
              <w:rPr>
                <w:b/>
                <w:sz w:val="18"/>
              </w:rPr>
              <w:t>User Acceptance Testing</w:t>
            </w:r>
          </w:p>
        </w:tc>
        <w:tc>
          <w:tcPr>
            <w:tcW w:type="dxa" w:w="6768"/>
            <w:shd w:fill="F9FAFB"/>
            <w:tcBorders>
              <w:top w:sz="6" w:val="single" w:color="D1D5DB"/>
              <w:left w:sz="6" w:val="single" w:color="D1D5DB"/>
              <w:bottom w:sz="6" w:val="single" w:color="D1D5DB"/>
              <w:right w:sz="6" w:val="single" w:color="D1D5DB"/>
            </w:tcBorders>
            <w:vAlign w:val="center"/>
          </w:tcPr>
          <w:p>
            <w:pPr>
              <w:jc w:val="left"/>
            </w:pPr>
            <w:r/>
            <w:r>
              <w:rPr>
                <w:sz w:val="18"/>
              </w:rPr>
              <w:t>A sample user flow will be tested from account creation to event booking and feedback submission.</w:t>
            </w:r>
          </w:p>
        </w:tc>
      </w:tr>
    </w:tbl>
    <w:p/>
    <w:p>
      <w:pPr>
        <w:pStyle w:val="Heading1"/>
      </w:pPr>
      <w:r>
        <w:t>17. Security Considerations</w:t>
      </w:r>
    </w:p>
    <w:p>
      <w:pPr>
        <w:pStyle w:val="ListBullet"/>
      </w:pPr>
      <w:r>
        <w:t>Passwords will be stored using password hashing instead of plain text.</w:t>
      </w:r>
    </w:p>
    <w:p>
      <w:pPr>
        <w:pStyle w:val="ListBullet"/>
      </w:pPr>
      <w:r>
        <w:t>PHP sessions will be used to protect user and admin areas.</w:t>
      </w:r>
    </w:p>
    <w:p>
      <w:pPr>
        <w:pStyle w:val="ListBullet"/>
      </w:pPr>
      <w:r>
        <w:t>Prepared statements will be used to reduce SQL injection risk.</w:t>
      </w:r>
    </w:p>
    <w:p>
      <w:pPr>
        <w:pStyle w:val="ListBullet"/>
      </w:pPr>
      <w:r>
        <w:t>Server-side validation will be applied to all important forms.</w:t>
      </w:r>
    </w:p>
    <w:p>
      <w:pPr>
        <w:pStyle w:val="ListBullet"/>
      </w:pPr>
      <w:r>
        <w:t>Admin routes will be restricted to administrator accounts only.</w:t>
      </w:r>
    </w:p>
    <w:p>
      <w:pPr>
        <w:pStyle w:val="ListBullet"/>
      </w:pPr>
      <w:r>
        <w:t>User input will be sanitized before display to reduce script injection risk.</w:t>
      </w:r>
    </w:p>
    <w:p>
      <w:pPr>
        <w:pStyle w:val="ListBullet"/>
      </w:pPr>
      <w:r>
        <w:t>Database access credentials will be stored in a separate configuration file.</w:t>
      </w:r>
    </w:p>
    <w:p>
      <w:pPr>
        <w:pStyle w:val="Heading1"/>
      </w:pPr>
      <w:r>
        <w:t>18. Expected Deliverables</w:t>
      </w:r>
    </w:p>
    <w:p>
      <w:pPr>
        <w:pStyle w:val="ListBullet"/>
      </w:pPr>
      <w:r>
        <w:t>Complete project proposal document.</w:t>
      </w:r>
    </w:p>
    <w:p>
      <w:pPr>
        <w:pStyle w:val="ListBullet"/>
      </w:pPr>
      <w:r>
        <w:t>Responsive front-end pages built with HTML, CSS, and JavaScript.</w:t>
      </w:r>
    </w:p>
    <w:p>
      <w:pPr>
        <w:pStyle w:val="ListBullet"/>
      </w:pPr>
      <w:r>
        <w:t>PHP backend files for authentication, CRUD operations, and booking logic.</w:t>
      </w:r>
    </w:p>
    <w:p>
      <w:pPr>
        <w:pStyle w:val="ListBullet"/>
      </w:pPr>
      <w:r>
        <w:t>MySQL database file with tables and relationships.</w:t>
      </w:r>
    </w:p>
    <w:p>
      <w:pPr>
        <w:pStyle w:val="ListBullet"/>
      </w:pPr>
      <w:r>
        <w:t>Admin dashboard and user dashboard.</w:t>
      </w:r>
    </w:p>
    <w:p>
      <w:pPr>
        <w:pStyle w:val="ListBullet"/>
      </w:pPr>
      <w:r>
        <w:t>Testing report and screenshots.</w:t>
      </w:r>
    </w:p>
    <w:p>
      <w:pPr>
        <w:pStyle w:val="ListBullet"/>
      </w:pPr>
      <w:r>
        <w:t>Final presentation or viva-ready project explanation.</w:t>
      </w:r>
    </w:p>
    <w:p>
      <w:pPr>
        <w:pStyle w:val="Heading1"/>
      </w:pPr>
      <w:r>
        <w:t>19. Future Enhancements</w:t>
      </w:r>
    </w:p>
    <w:p>
      <w:pPr>
        <w:pStyle w:val="ListBullet"/>
      </w:pPr>
      <w:r>
        <w:t>Online payment gateway integration.</w:t>
      </w:r>
    </w:p>
    <w:p>
      <w:pPr>
        <w:pStyle w:val="ListBullet"/>
      </w:pPr>
      <w:r>
        <w:t>QR code based ticket scanning and attendance verification.</w:t>
      </w:r>
    </w:p>
    <w:p>
      <w:pPr>
        <w:pStyle w:val="ListBullet"/>
      </w:pPr>
      <w:r>
        <w:t>Email and SMS notification integration.</w:t>
      </w:r>
    </w:p>
    <w:p>
      <w:pPr>
        <w:pStyle w:val="ListBullet"/>
      </w:pPr>
      <w:r>
        <w:t>Organizer subscription plans and commission model.</w:t>
      </w:r>
    </w:p>
    <w:p>
      <w:pPr>
        <w:pStyle w:val="ListBullet"/>
      </w:pPr>
      <w:r>
        <w:t>Advanced analytics dashboard with charts.</w:t>
      </w:r>
    </w:p>
    <w:p>
      <w:pPr>
        <w:pStyle w:val="ListBullet"/>
      </w:pPr>
      <w:r>
        <w:t>Mobile application version for Android and iOS.</w:t>
      </w:r>
    </w:p>
    <w:p>
      <w:pPr>
        <w:pStyle w:val="ListBullet"/>
      </w:pPr>
      <w:r>
        <w:t>Multi-language support for English and Urdu.</w:t>
      </w:r>
    </w:p>
    <w:p>
      <w:pPr>
        <w:pStyle w:val="Heading1"/>
      </w:pPr>
      <w:r>
        <w:t>20. Conclusion</w:t>
      </w:r>
    </w:p>
    <w:p>
      <w:pPr>
        <w:pStyle w:val="BodyText"/>
      </w:pPr>
      <w:r>
        <w:t>The Event Management System is a practical and useful web development project that solves a real organizational problem. It provides a centralized platform for event listing, user registration, booking management, admin control, and reporting. By using HTML, CSS, JavaScript, PHP, and MySQL, the project remains achievable for a student while still demonstrating important professional software development concepts such as database design, authentication, CRUD operations, validation, security, responsive design, and system testing.</w:t>
      </w:r>
    </w:p>
    <w:p>
      <w:pPr>
        <w:pStyle w:val="BodyText"/>
      </w:pPr>
      <w:r>
        <w:t>This project will help the student demonstrate both front-end and back-end development skills and can be expanded in the future into a complete commercial event management platform.</w:t>
      </w:r>
    </w:p>
    <w:sectPr w:rsidR="00FC693F" w:rsidRPr="0006063C" w:rsidSect="00034616">
      <w:footerReference w:type="default" r:id="rId11"/>
      <w:pgSz w:w="12240" w:h="15840"/>
      <w:pgMar w:top="1080"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Event Management System Project Proposal | Student: Mohsin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6B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6B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1F293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